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微软雅黑" w:hAnsi="微软雅黑" w:eastAsia="微软雅黑" w:cs="微软雅黑" w:hint="eastAsia"/>
          <w:b/>
          <w:color w:val="1A73E8"/>
          <w:sz w:val="20"/>
          <w:lang w:eastAsia="zh-CN"/>
        </w:rPr>
        <w:t>验收交付文档</w:t>
      </w:r>
    </w:p>
    <w:p>
      <w:pPr>
        <w:pStyle w:val="Heading1"/>
        <w:spacing w:before="320"/>
        <w:jc w:val="center"/>
      </w:pPr>
      <w:r>
        <w:rPr>
          <w:rFonts w:ascii="微软雅黑" w:hAnsi="微软雅黑" w:eastAsia="微软雅黑" w:cs="微软雅黑" w:hint="eastAsia"/>
          <w:b/>
          <w:color w:val="1A73E8"/>
          <w:sz w:val="40"/>
          <w:lang w:eastAsia="zh-CN"/>
        </w:rPr>
        <w:t>数据库设计说明书</w:t>
      </w:r>
    </w:p>
    <w:p>
      <w:pPr>
        <w:spacing w:before="110"/>
        <w:jc w:val="center"/>
      </w:pPr>
      <w:r>
        <w:rPr>
          <w:rFonts w:ascii="微软雅黑" w:eastAsia="微软雅黑" w:hAnsi="微软雅黑" w:cs="微软雅黑" w:hint="eastAsia"/>
          <w:color w:val="666666"/>
          <w:sz w:val="22"/>
          <w:lang w:eastAsia="zh-CN"/>
        </w:rPr>
        <w:t>青岛地铁互联网票务平台（</w:t>
      </w:r>
      <w:r>
        <w:rPr>
          <w:color w:val="666666"/>
          <w:sz w:val="22"/>
        </w:rPr>
        <w:t>ITP</w:t>
      </w:r>
      <w:r>
        <w:rPr>
          <w:rFonts w:ascii="微软雅黑" w:eastAsia="微软雅黑" w:hAnsi="微软雅黑" w:cs="微软雅黑" w:hint="eastAsia"/>
          <w:color w:val="666666"/>
          <w:sz w:val="22"/>
          <w:lang w:eastAsia="zh-CN"/>
        </w:rPr>
        <w:t>）</w:t>
      </w:r>
    </w:p>
    <w:p>
      <w:pPr>
        <w:jc w:val="center"/>
      </w:pPr>
      <w:r>
        <w:t>2026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>10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版本</w:t>
      </w:r>
      <w:r>
        <w:t xml:space="preserve"> V1.0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76"/>
      </w:pPr>
      <w:r/>
      <w:r>
        <w:rPr>
          <w:rFonts w:ascii="微软雅黑" w:hAnsi="微软雅黑" w:eastAsia="微软雅黑" w:hint="eastAsia"/>
          <w:b/>
          <w:sz w:val="22"/>
        </w:rPr>
        <w:t>目录</w:t>
      </w:r>
    </w:p>
    <w:p>
      <w:r>
        <w:t>1 引言</w:t>
      </w:r>
    </w:p>
    <w:p>
      <w:r>
        <w:t>1.1 编写目的</w:t>
      </w:r>
    </w:p>
    <w:p>
      <w:r>
        <w:t>1.2 数据库环境</w:t>
      </w:r>
    </w:p>
    <w:p>
      <w:r>
        <w:t>1.3 安全保密设计</w:t>
      </w:r>
    </w:p>
    <w:p>
      <w:r>
        <w:t>2 数据库设计说明</w:t>
      </w:r>
    </w:p>
    <w:p>
      <w:r>
        <w:t>2.1 数据库逻辑设计</w:t>
      </w:r>
    </w:p>
    <w:p>
      <w:r>
        <w:t>2.2 基表设计</w:t>
      </w:r>
    </w:p>
    <w:p>
      <w:pPr>
        <w:pStyle w:val="Heading2"/>
        <w:spacing w:before="440" w:after="176"/>
      </w:pPr>
      <w:r>
        <w:rPr>
          <w:rFonts w:ascii="微软雅黑" w:hAnsi="微软雅黑" w:eastAsia="微软雅黑" w:cs="微软雅黑" w:hint="eastAsia"/>
          <w:b/>
          <w:color w:val="1A73E8"/>
          <w:sz w:val="22"/>
          <w:lang w:eastAsia="zh-CN"/>
        </w:rPr>
        <w:t>文档概览</w:t>
      </w:r>
    </w:p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本文档为青岛地铁互联网票务平台（</w:t>
      </w:r>
      <w:r>
        <w:t>ITP</w:t>
      </w:r>
      <w:r>
        <w:rPr>
          <w:rFonts w:ascii="微软雅黑" w:eastAsia="微软雅黑" w:hAnsi="微软雅黑" w:cs="微软雅黑" w:hint="eastAsia"/>
          <w:lang w:eastAsia="zh-CN"/>
        </w:rPr>
        <w:t>）验收交付的数据库设计说明书，收录</w:t>
      </w:r>
      <w:r>
        <w:t xml:space="preserve"> AFCITPDB </w:t>
      </w:r>
      <w:r>
        <w:rPr>
          <w:rFonts w:ascii="微软雅黑" w:eastAsia="微软雅黑" w:hAnsi="微软雅黑" w:cs="微软雅黑" w:hint="eastAsia"/>
          <w:lang w:eastAsia="zh-CN"/>
        </w:rPr>
        <w:t>数据库</w:t>
      </w:r>
      <w:r>
        <w:t xml:space="preserve"> QDITP </w:t>
      </w:r>
      <w:r>
        <w:rPr>
          <w:rFonts w:ascii="微软雅黑" w:eastAsia="微软雅黑" w:hAnsi="微软雅黑" w:cs="微软雅黑" w:hint="eastAsia"/>
          <w:lang w:eastAsia="zh-CN"/>
        </w:rPr>
        <w:t>方案下</w:t>
      </w:r>
      <w:r>
        <w:t xml:space="preserve"> 147 </w:t>
      </w:r>
      <w:r>
        <w:rPr>
          <w:rFonts w:ascii="微软雅黑" w:eastAsia="微软雅黑" w:hAnsi="微软雅黑" w:cs="微软雅黑" w:hint="eastAsia"/>
          <w:lang w:eastAsia="zh-CN"/>
        </w:rPr>
        <w:t>张正式业务表的完整数据字典与建表语句；以</w:t>
      </w:r>
      <w:r>
        <w:t xml:space="preserve"> BAK_ </w:t>
      </w:r>
      <w:r>
        <w:rPr>
          <w:rFonts w:ascii="微软雅黑" w:eastAsia="微软雅黑" w:hAnsi="微软雅黑" w:cs="微软雅黑" w:hint="eastAsia"/>
          <w:lang w:eastAsia="zh-CN"/>
        </w:rPr>
        <w:t>为前缀的历史备份表及各类临时对象不属交付范围，未予收录。</w:t>
      </w:r>
    </w:p>
    <w:p>
      <w:pPr>
        <w:pStyle w:val="Heading2"/>
        <w:spacing w:before="440" w:after="176"/>
      </w:pPr>
      <w:r>
        <w:rPr>
          <w:rFonts w:ascii="微软雅黑" w:hAnsi="微软雅黑" w:eastAsia="微软雅黑" w:cs="微软雅黑" w:hint="eastAsia"/>
          <w:b/>
          <w:color w:val="1A73E8"/>
          <w:sz w:val="22"/>
          <w:lang w:eastAsia="zh-CN"/>
        </w:rPr>
        <w:t>1 引言</w:t>
      </w:r>
    </w:p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本章说明本文档的编写目的、数据库运行环境及安全保密设计，帮助阅读者快速了解文档的组织方式与适用范围。</w:t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1.1 编写目的</w:t>
      </w:r>
    </w:p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本数据库设计说明书是为青岛地铁互联网票务平台（</w:t>
      </w:r>
      <w:r>
        <w:t>ITP</w:t>
      </w:r>
      <w:r>
        <w:rPr>
          <w:rFonts w:ascii="微软雅黑" w:eastAsia="微软雅黑" w:hAnsi="微软雅黑" w:cs="微软雅黑" w:hint="eastAsia"/>
          <w:lang w:eastAsia="zh-CN"/>
        </w:rPr>
        <w:t>）验收交付编写的，内容包括数据库的定义、逻辑结构设计、数据字典（基表设计）以及运行环境、安全保密设计等，供验收方及后续运维人员了解数据库结构、阅读和理解数据设计时使用。</w:t>
      </w:r>
    </w:p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本文档的基表设计内容取自数据库</w:t>
      </w:r>
      <w:r>
        <w:t xml:space="preserve"> AFCITPDB </w:t>
      </w:r>
      <w:r>
        <w:rPr>
          <w:rFonts w:ascii="微软雅黑" w:eastAsia="微软雅黑" w:hAnsi="微软雅黑" w:cs="微软雅黑" w:hint="eastAsia"/>
          <w:lang w:eastAsia="zh-CN"/>
        </w:rPr>
        <w:t>中</w:t>
      </w:r>
      <w:r>
        <w:t xml:space="preserve"> QDITP </w:t>
      </w:r>
      <w:r>
        <w:rPr>
          <w:rFonts w:ascii="微软雅黑" w:eastAsia="微软雅黑" w:hAnsi="微软雅黑" w:cs="微软雅黑" w:hint="eastAsia"/>
          <w:lang w:eastAsia="zh-CN"/>
        </w:rPr>
        <w:t>方案的实时元数据，仅收录正式业务表；以</w:t>
      </w:r>
      <w:r>
        <w:t xml:space="preserve"> BAK_ </w:t>
      </w:r>
      <w:r>
        <w:rPr>
          <w:rFonts w:ascii="微软雅黑" w:eastAsia="微软雅黑" w:hAnsi="微软雅黑" w:cs="微软雅黑" w:hint="eastAsia"/>
          <w:lang w:eastAsia="zh-CN"/>
        </w:rPr>
        <w:t>为前缀的历史备份表、各类临时对象，以及</w:t>
      </w:r>
      <w:r>
        <w:t xml:space="preserve"> QRTZ_ </w:t>
      </w:r>
      <w:r>
        <w:rPr>
          <w:rFonts w:ascii="微软雅黑" w:eastAsia="微软雅黑" w:hAnsi="微软雅黑" w:cs="微软雅黑" w:hint="eastAsia"/>
          <w:lang w:eastAsia="zh-CN"/>
        </w:rPr>
        <w:t>调度框架表、</w:t>
      </w:r>
      <w:r>
        <w:t xml:space="preserve">GEN_ </w:t>
      </w:r>
      <w:r>
        <w:rPr>
          <w:rFonts w:ascii="微软雅黑" w:eastAsia="微软雅黑" w:hAnsi="微软雅黑" w:cs="微软雅黑" w:hint="eastAsia"/>
          <w:lang w:eastAsia="zh-CN"/>
        </w:rPr>
        <w:t>代码生成器表等纯框架支撑表不属于交付范围，未在本文档中列出。</w:t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1.2 数据库环境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数据库管理系统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Oracle Database 19c Enterprise Edition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数据库实例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AFCITPDB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业务方案（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Schema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QDITP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字符集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ZHS16GBK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（国家字符集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AL16UTF16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默认表空间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USERS</w:t>
            </w:r>
          </w:p>
        </w:tc>
      </w:tr>
    </w:tbl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1.3 安全保密设计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数据库账号按最小权限原则分配，业务系统统一通过</w:t>
      </w:r>
      <w:r>
        <w:t xml:space="preserve"> QDITP </w:t>
      </w:r>
      <w:r>
        <w:rPr>
          <w:rFonts w:ascii="微软雅黑" w:eastAsia="微软雅黑" w:hAnsi="微软雅黑" w:cs="微软雅黑" w:hint="eastAsia"/>
          <w:lang w:eastAsia="zh-CN"/>
        </w:rPr>
        <w:t>业务账号访问，不开放</w:t>
      </w:r>
      <w:r>
        <w:t xml:space="preserve"> DBA </w:t>
      </w:r>
      <w:r>
        <w:rPr>
          <w:rFonts w:ascii="微软雅黑" w:eastAsia="微软雅黑" w:hAnsi="微软雅黑" w:cs="微软雅黑" w:hint="eastAsia"/>
          <w:lang w:eastAsia="zh-CN"/>
        </w:rPr>
        <w:t>权限；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应用与数据库之间通过内网访问，监听端口不对公网开放；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密钥、证书等敏感对象由独立密钥服务管理，业务表中不落明文敏感信息；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关键业务表保留创建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修改时间字段，重要操作留有日志表审计线索。</w:t>
      </w:r>
    </w:p>
    <w:p>
      <w:pPr>
        <w:pStyle w:val="Heading2"/>
        <w:spacing w:before="440" w:after="176"/>
      </w:pPr>
      <w:r>
        <w:rPr>
          <w:rFonts w:ascii="微软雅黑" w:hAnsi="微软雅黑" w:eastAsia="微软雅黑" w:cs="微软雅黑" w:hint="eastAsia"/>
          <w:b/>
          <w:color w:val="1A73E8"/>
          <w:sz w:val="22"/>
          <w:lang w:eastAsia="zh-CN"/>
        </w:rPr>
        <w:t>2 数据库设计说明</w:t>
      </w:r>
    </w:p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本章给出数据库的逻辑设计与基表设计，其中逻辑设计按业务域说明实体划分与核心实体关系，基表设计逐表给出数据字典与建表语句。</w:t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2.1 数据库逻辑设计</w:t>
      </w:r>
    </w:p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数据库设计人员根据《软件需求分析报告》，以业务域为单位组织实体。</w:t>
      </w:r>
      <w:r>
        <w:t xml:space="preserve">QDITP </w:t>
      </w:r>
      <w:r>
        <w:rPr>
          <w:rFonts w:ascii="微软雅黑" w:eastAsia="微软雅黑" w:hAnsi="微软雅黑" w:cs="微软雅黑" w:hint="eastAsia"/>
          <w:lang w:eastAsia="zh-CN"/>
        </w:rPr>
        <w:t>方案内正式表共</w:t>
      </w:r>
      <w:r>
        <w:t xml:space="preserve"> 147 </w:t>
      </w:r>
      <w:r>
        <w:rPr>
          <w:rFonts w:ascii="微软雅黑" w:eastAsia="微软雅黑" w:hAnsi="微软雅黑" w:cs="微软雅黑" w:hint="eastAsia"/>
          <w:lang w:eastAsia="zh-CN"/>
        </w:rPr>
        <w:t>张，按业务域划分如下：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业务域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代表表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账户与签约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USER_ITP_REG_INFO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APP_PAY_SIGN_INFO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APP_USER_PAY_CHANNEL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ALIPAY_USER_INFO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用户开户、支付渠道签约与解约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支付与退款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PAY_TXN_DETAIL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PAY_REFUND_DETAIL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PAY_CALLBACK_LOG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支付交易明细、退款明细与回调日志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日票与旅游票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DAILY_TICKET_ORDER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DAILY_TICKET_INSTANCE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TRAVEL_TICKET_ORDER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日票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泉城通旅游票订单、票实例与使用明细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过闸交易与补登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GATE_TXN_PAY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QRCODE_STATUS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SUPPLEMENT_ORDER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闸机交易流水、乘车码状态与补登单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面对面支付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F2F_ORDER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F2F_PAYMENT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F2F_TICKET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人脸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面对面支付订单与票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TVM/BOM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终端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TBL_TVM_ORDER_PAY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TBL_BOM_SALE_INFO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自动售票机与半自动售票机业务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参数与票价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TBL_FARE_MATRIX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TBL_LINE_INFO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TBL_STATION_INFO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票价矩阵、线路车站等参数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卡池与密钥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LOGIC_CARD_POOL_CARD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METRO_AGM_KEY_POOL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逻辑卡池与闸机密钥管理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清算与对账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TBL_STL_ACCT_INFO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RECON_BATCH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清算账户与对账批次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通知与风控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TBL_NOTICE_APP_TAKETICKET_RECORD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TBL_RISK_RULE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APP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通知记录与风控规则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系统支撑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SYS_USER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SYS_JOB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管理台用户权限与任务配置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核心实体关系：用户（</w:t>
      </w:r>
      <w:r>
        <w:t>USER_ITP_REG_INFO</w:t>
      </w:r>
      <w:r>
        <w:rPr>
          <w:rFonts w:ascii="微软雅黑" w:eastAsia="微软雅黑" w:hAnsi="微软雅黑" w:cs="微软雅黑" w:hint="eastAsia"/>
          <w:lang w:eastAsia="zh-CN"/>
        </w:rPr>
        <w:t>）与支付渠道签约（</w:t>
      </w:r>
      <w:r>
        <w:t>APP_PAY_SIGN_INFO</w:t>
      </w:r>
      <w:r>
        <w:rPr>
          <w:rFonts w:ascii="微软雅黑" w:eastAsia="微软雅黑" w:hAnsi="微软雅黑" w:cs="微软雅黑" w:hint="eastAsia"/>
          <w:lang w:eastAsia="zh-CN"/>
        </w:rPr>
        <w:t>）为一对多；日票订单（</w:t>
      </w:r>
      <w:r>
        <w:t>DAILY_TICKET_ORDER</w:t>
      </w:r>
      <w:r>
        <w:rPr>
          <w:rFonts w:ascii="微软雅黑" w:eastAsia="微软雅黑" w:hAnsi="微软雅黑" w:cs="微软雅黑" w:hint="eastAsia"/>
          <w:lang w:eastAsia="zh-CN"/>
        </w:rPr>
        <w:t>）与票实例（</w:t>
      </w:r>
      <w:r>
        <w:t>DAILY_TICKET_INSTANCE</w:t>
      </w:r>
      <w:r>
        <w:rPr>
          <w:rFonts w:ascii="微软雅黑" w:eastAsia="微软雅黑" w:hAnsi="微软雅黑" w:cs="微软雅黑" w:hint="eastAsia"/>
          <w:lang w:eastAsia="zh-CN"/>
        </w:rPr>
        <w:t>）为一对一；旅游票主单（</w:t>
      </w:r>
      <w:r>
        <w:t>TRAVEL_TICKET_ORDER</w:t>
      </w:r>
      <w:r>
        <w:rPr>
          <w:rFonts w:ascii="微软雅黑" w:eastAsia="微软雅黑" w:hAnsi="微软雅黑" w:cs="微软雅黑" w:hint="eastAsia"/>
          <w:lang w:eastAsia="zh-CN"/>
        </w:rPr>
        <w:t>）与日票子单为一对多（</w:t>
      </w:r>
      <w:r>
        <w:t xml:space="preserve">PARENT_ORDER_NO </w:t>
      </w:r>
      <w:r>
        <w:rPr>
          <w:rFonts w:ascii="微软雅黑" w:eastAsia="微软雅黑" w:hAnsi="微软雅黑" w:cs="微软雅黑" w:hint="eastAsia"/>
          <w:lang w:eastAsia="zh-CN"/>
        </w:rPr>
        <w:t>关联）；过闸交易（</w:t>
      </w:r>
      <w:r>
        <w:t>GATE_TXN_PAY</w:t>
      </w:r>
      <w:r>
        <w:rPr>
          <w:rFonts w:ascii="微软雅黑" w:eastAsia="微软雅黑" w:hAnsi="微软雅黑" w:cs="微软雅黑" w:hint="eastAsia"/>
          <w:lang w:eastAsia="zh-CN"/>
        </w:rPr>
        <w:t>）以</w:t>
      </w:r>
      <w:r>
        <w:t xml:space="preserve"> THIRD_USER_ID </w:t>
      </w:r>
      <w:r>
        <w:rPr>
          <w:rFonts w:ascii="微软雅黑" w:eastAsia="微软雅黑" w:hAnsi="微软雅黑" w:cs="微软雅黑" w:hint="eastAsia"/>
          <w:lang w:eastAsia="zh-CN"/>
        </w:rPr>
        <w:t>关联用户、以</w:t>
      </w:r>
      <w:r>
        <w:t xml:space="preserve"> CARD_ID </w:t>
      </w:r>
      <w:r>
        <w:rPr>
          <w:rFonts w:ascii="微软雅黑" w:eastAsia="微软雅黑" w:hAnsi="微软雅黑" w:cs="微软雅黑" w:hint="eastAsia"/>
          <w:lang w:eastAsia="zh-CN"/>
        </w:rPr>
        <w:t>关联票卡。</w:t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2.2 基表设计</w:t>
      </w:r>
    </w:p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以下按表名字母顺序给出每张基表的数据字典与建表语句。</w:t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账户域异常工单表（ACCOUNT_EXCEPTION_TICKET）</w:t>
      </w:r>
    </w:p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账户域异常工单表。补偿重试达上限等无法自愈的情况在此留一条待人工处理的记录。本表由</w:t>
      </w:r>
      <w:r>
        <w:t xml:space="preserve"> account-server </w:t>
      </w:r>
      <w:r>
        <w:rPr>
          <w:rFonts w:ascii="微软雅黑" w:eastAsia="微软雅黑" w:hAnsi="微软雅黑" w:cs="微软雅黑" w:hint="eastAsia"/>
          <w:lang w:eastAsia="zh-CN"/>
        </w:rPr>
        <w:t>独占，其它域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禁止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写入，各域应建自己的同类表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主键，取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SEQ_ACCOUNT_EXCEPTION_TICKET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工单类型，如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SIGN_SYNC_RETRY_EXHAUSTED-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签约展示账号同步重试超限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业务幂等键，与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TICKET_TYPE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组成唯一索引；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SIGN_SYNC_RETRY_EXHAUSTED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USER_PHONE_CHANGE_LOG.ID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BIZ_KEY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第三方用户标识，便于按用户排查，允许为空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工单状态，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OPEN-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待处理、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CLOSED-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已处理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开单时已重试次数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RETRY_COUNT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开单原因与现场信息快照，禁止 写入密钥等敏感信息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DETAIL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开单时间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关单时间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CLOSE_TMS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关单人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CLOSED_BY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"QDITP"."ACCOUNT_EXCEPTION_TICKET" </w:t>
        <w:br/>
        <w:t xml:space="preserve">   (    "ID" NUMBER NOT NULL ENABLE, </w:t>
        <w:br/>
        <w:t xml:space="preserve">    "TICKET_TYPE" VARCHAR2(64 CHAR) NOT NULL ENABLE, </w:t>
        <w:br/>
        <w:t xml:space="preserve">    "BIZ_KEY" VARCHAR2(128 CHAR) NOT NULL ENABLE, </w:t>
        <w:br/>
        <w:t xml:space="preserve">    "THIRD_USER_ID" VARCHAR2(128 CHAR), </w:t>
        <w:br/>
        <w:t xml:space="preserve">    "TICKET_STATUS" VARCHAR2(32 CHAR) NOT NULL ENABLE, </w:t>
        <w:br/>
        <w:t xml:space="preserve">    "RETRY_COUNT" NUMBER, </w:t>
        <w:br/>
        <w:t xml:space="preserve">    "DETAIL" VARCHAR2(2000 CHAR), </w:t>
        <w:br/>
        <w:t xml:space="preserve">    "CREATE_TMS" TIMESTAMP (6) NOT NULL ENABLE, </w:t>
        <w:br/>
        <w:t xml:space="preserve">    "CLOSE_TMS" TIMESTAMP (6), </w:t>
        <w:br/>
        <w:t xml:space="preserve">    "CLOSED_BY" VARCHAR2(64 CHAR), </w:t>
        <w:br/>
        <w:t xml:space="preserve">     CONSTRAINT "PK_ACCOUNT_EXCEPTION_TICKET"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ENABLE, </w:t>
        <w:br/>
        <w:t xml:space="preserve">     CONSTRAINT "UK_ACCT_EXC_TICKET_TYPE_KEY" UNIQUE ("TICKET_TYPE", "BIZ_KEY")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ACC_SIMULATION_HISTORY（ACC_SIMULATION_HISTORY）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OPERATION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TARGET_URL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TRANSPORT_SUCCESS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HTTP_STATUS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NUMBER(3)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REQUEST_BODY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RESPONSE_BODY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ERROR_MESSAGE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ELAPSED_MS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"QDITP"."ACC_SIMULATION_HISTORY" </w:t>
        <w:br/>
        <w:t xml:space="preserve">   (    "ID" NUMBER(19,0) NOT NULL ENABLE, </w:t>
        <w:br/>
        <w:t xml:space="preserve">    "OPERATION" VARCHAR2(64 CHAR) NOT NULL ENABLE, </w:t>
        <w:br/>
        <w:t xml:space="preserve">    "TARGET_URL" VARCHAR2(512 CHAR), </w:t>
        <w:br/>
        <w:t xml:space="preserve">    "TRANSPORT_SUCCESS" NUMBER(1,0) NOT NULL ENABLE, </w:t>
        <w:br/>
        <w:t xml:space="preserve">    "HTTP_STATUS" NUMBER(3,0), </w:t>
        <w:br/>
        <w:t xml:space="preserve">    "REQUEST_BODY" CLOB, </w:t>
        <w:br/>
        <w:t xml:space="preserve">    "RESPONSE_BODY" CLOB, </w:t>
        <w:br/>
        <w:t xml:space="preserve">    "ERROR_MESSAGE" VARCHAR2(1000 CHAR), </w:t>
        <w:br/>
        <w:t xml:space="preserve">    "CREATED_AT" TIMESTAMP (6) NOT NULL ENABLE, </w:t>
        <w:br/>
        <w:t xml:space="preserve">    "ELAPSED_MS" NUMBER(19,0), </w:t>
        <w:br/>
        <w:t xml:space="preserve">     CONSTRAINT "PK_ACC_SIM_HISTORY"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("REQUEST_BODY")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106496 NEXT 1048576 MINEXTENTS 1 MAXEXTENTS 2147483645</w:t>
        <w:br/>
        <w:t xml:space="preserve">  PCTINCREASE 0</w:t>
        <w:br/>
        <w:t xml:space="preserve">  BUFFER_POOL DEFAULT FLASH_CACHE DEFAULT CELL_FLASH_CACHE DEFAULT)) </w:t>
        <w:br/>
        <w:t xml:space="preserve"> LOB ("RESPONSE_BODY")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106496 NEXT 1048576 MINEXTENTS 1 MAXEXTENTS 2147483645</w:t>
        <w:br/>
        <w:t xml:space="preserve">  PCTINCREASE 0</w:t>
        <w:br/>
        <w:t xml:space="preserve">  BUFFER_POOL DEFAULT FLASH_CACHE DEFAULT CELL_FLASH_CACHE DEFAULT))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ACC_SIM_EMPLOYEE_CARD（ACC_SIM_EMPLOYEE_CARD）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PHONE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EMPLOYEE_NAME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ID_CARD_NO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COMPANY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CENTER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DEPARTMENT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POSITION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PHOTO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"QDITP"."ACC_SIM_EMPLOYEE_CARD" </w:t>
        <w:br/>
        <w:t xml:space="preserve">   (    "CARD_NO" VARCHAR2(32 CHAR) NOT NULL ENABLE, </w:t>
        <w:br/>
        <w:t xml:space="preserve">    "PHONE" VARCHAR2(64 CHAR), </w:t>
        <w:br/>
        <w:t xml:space="preserve">    "CARD_STATUS" NUMBER(1,0) NOT NULL ENABLE, </w:t>
        <w:br/>
        <w:t xml:space="preserve">    "EMPLOYEE_NAME" VARCHAR2(256 CHAR), </w:t>
        <w:br/>
        <w:t xml:space="preserve">    "ID_CARD_NO" VARCHAR2(128 CHAR), </w:t>
        <w:br/>
        <w:t xml:space="preserve">    "COMPANY" VARCHAR2(256 CHAR), </w:t>
        <w:br/>
        <w:t xml:space="preserve">    "CENTER" VARCHAR2(256 CHAR), </w:t>
        <w:br/>
        <w:t xml:space="preserve">    "DEPARTMENT" VARCHAR2(256 CHAR), </w:t>
        <w:br/>
        <w:t xml:space="preserve">    "POSITION" VARCHAR2(256 CHAR), </w:t>
        <w:br/>
        <w:t xml:space="preserve">    "PHOTO" CLOB, </w:t>
        <w:br/>
        <w:t xml:space="preserve">    "CREATE_TMS" TIMESTAMP (6) NOT NULL ENABLE, </w:t>
        <w:br/>
        <w:t xml:space="preserve">    "UPDATE_TMS" TIMESTAMP (6) NOT NULL ENABLE, </w:t>
        <w:br/>
        <w:t xml:space="preserve">     CONSTRAINT "CK_ACC_SIM_EMP_STATUS" CHECK (CARD_STATUS IN (1, 2, 3, 4)) ENABLE, </w:t>
        <w:br/>
        <w:t xml:space="preserve">     CONSTRAINT "PK_ACC_SIM_EMP_CARD" PRIMARY KEY ("CARD_NO")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("PHOTO")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106496 NEXT 1048576 MINEXTENTS 1 MAXEXTENTS 2147483645</w:t>
        <w:br/>
        <w:t xml:space="preserve">  PCTINCREASE 0</w:t>
        <w:br/>
        <w:t xml:space="preserve">  BUFFER_POOL DEFAULT FLASH_CACHE DEFAULT CELL_FLASH_CACHE DEFAULT))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支付宝卡号池表（ALIPAY_CARD_POOL）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逻辑卡号（主键）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支付宝用户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卡号状态（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UNALLOCATED: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未分配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/ALLOCATED: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已分配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/USED: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已使用）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插入时间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INSERT_TMS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注册时间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REG_TMS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删除标记（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0: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1: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删除）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DELETE_FLAG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乐观锁版本号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VERSION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创建人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"QDITP"."ALIPAY_CARD_POOL" </w:t>
        <w:br/>
        <w:t xml:space="preserve">   (    "CARD_ID" VARCHAR2(32) NOT NULL ENABLE, </w:t>
        <w:br/>
        <w:t xml:space="preserve">    "THIRD_USER_ID" VARCHAR2(64), </w:t>
        <w:br/>
        <w:t xml:space="preserve">    "STATUS" VARCHAR2(16) DEFAULT 'UNALLOCATED' NOT NULL ENABLE, </w:t>
        <w:br/>
        <w:t xml:space="preserve">    "INSERT_TMS" DATE DEFAULT SYSDATE NOT NULL ENABLE, </w:t>
        <w:br/>
        <w:t xml:space="preserve">    "REG_TMS" DATE, </w:t>
        <w:br/>
        <w:t xml:space="preserve">    "DELETE_FLAG" VARCHAR2(1) DEFAULT '0' NOT NULL ENABLE, </w:t>
        <w:br/>
        <w:t xml:space="preserve">    "VERSION" VARCHAR2(32) DEFAULT '1' NOT NULL ENABLE, </w:t>
        <w:br/>
        <w:t xml:space="preserve">    "CREATE_TIME" DATE DEFAULT SYSDATE NOT NULL ENABLE, </w:t>
        <w:br/>
        <w:t xml:space="preserve">    "UPDATE_TIME" DATE DEFAULT SYSDATE NOT NULL ENABLE, </w:t>
        <w:br/>
        <w:t xml:space="preserve">    "CREATE_BY" VARCHAR2(32), </w:t>
        <w:br/>
        <w:t xml:space="preserve">     CONSTRAINT "PK_ALIPAY_CARD_POOL" PRIMARY KEY ("CARD_ID")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支付宝出行支付结果回调凭据表（ALIPAY_PAY_CALLBACK_LOG）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CALLBACK_SEQ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CALLBACK_TYPE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CHANNEL_VOUCHER_ID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HANDLE_STATUS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HANDLE_MSG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支付中心口径的订单总金额（分），来自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payQuery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同步应答的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totalAmount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键；与本表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TRANS_AMOUNT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（支付宝报文原文字符串）不是同一口径，禁止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合并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TOTAL_AMOUNT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订单日期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yyyyMMdd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，取自主表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GATE_TXN_PAY.TXN_DATE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，供按账期检索；本表当前未分区，禁止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把它当分区键用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TXN_DATE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回调整包报文原文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RAW_BODY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退款单号，与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ALIPAY_REFUND_LOG.REFUND_ORDER_NO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同源；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CALLBACK_TYPE=REFUND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时有值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退款金额（分），支付中心回调回传值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退款状态，支付中心回调回传值；当前只落证据不回写业务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"QDITP"."ALIPAY_PAY_CALLBACK_LOG" </w:t>
        <w:br/>
        <w:t xml:space="preserve">   (    "CALLBACK_SEQ" VARCHAR2(64) NOT NULL ENABLE, </w:t>
        <w:br/>
        <w:t xml:space="preserve">    "ORDER_NO" VARCHAR2(64), </w:t>
        <w:br/>
        <w:t xml:space="preserve">    "CALLBACK_TYPE" VARCHAR2(16), </w:t>
        <w:br/>
        <w:t xml:space="preserve">    "TRANS_STATUS" VARCHAR2(8), </w:t>
        <w:br/>
        <w:t xml:space="preserve">    "CHANNEL_VOUCHER_ID" VARCHAR2(64), </w:t>
        <w:br/>
        <w:t xml:space="preserve">    "TRANS_AMOUNT" VARCHAR2(32), </w:t>
        <w:br/>
        <w:t xml:space="preserve">    "TRANS_TIME" VARCHAR2(32), </w:t>
        <w:br/>
        <w:t xml:space="preserve">    "HANDLE_STATUS" VARCHAR2(16), </w:t>
        <w:br/>
        <w:t xml:space="preserve">    "HANDLE_MSG" VARCHAR2(500), </w:t>
        <w:br/>
        <w:t xml:space="preserve">    "CREATE_TIME" DATE, </w:t>
        <w:br/>
        <w:t xml:space="preserve">    "UPDATE_TIME" DATE, </w:t>
        <w:br/>
        <w:t xml:space="preserve">    "TOTAL_AMOUNT" NUMBER(22,0), </w:t>
        <w:br/>
        <w:t xml:space="preserve">    "TXN_DATE" VARCHAR2(8 CHAR), </w:t>
        <w:br/>
        <w:t xml:space="preserve">    "RAW_BODY" CLOB, </w:t>
        <w:br/>
        <w:t xml:space="preserve">    "REFUND_ORDER_NO" VARCHAR2(64 CHAR), </w:t>
        <w:br/>
        <w:t xml:space="preserve">    "REFUND_AMOUNT" NUMBER(22,0), </w:t>
        <w:br/>
        <w:t xml:space="preserve">    "REFUND_STATUS" VARCHAR2(16 CHAR), </w:t>
        <w:br/>
        <w:t xml:space="preserve">     CONSTRAINT "PK_ALIPAY_PAY_CALLBACK_LOG" PRIMARY KEY ("CALLBACK_SEQ")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("RAW_BODY")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106496 NEXT 1048576 MINEXTENTS 1 MAXEXTENTS 2147483645</w:t>
        <w:br/>
        <w:t xml:space="preserve">  PCTINCREASE 0</w:t>
        <w:br/>
        <w:t xml:space="preserve">  BUFFER_POOL DEFAULT FLASH_CACHE DEFAULT CELL_FLASH_CACHE DEFAULT))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支付宝出行渠道我方出网报文留痕表（ALIPAY_PAY_CENTER_MSG_LOG）</w:t>
      </w:r>
    </w:p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支付宝出行渠道我方出网报文留痕表；一次调用一行，追加型流水，无唯一索引，禁止 拿它推断订单当前状态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地铁侧订单号，等于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GATE_TXN_PAY.ORDER_NO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ALIPAY_PAY_TXN_DETAIL.ORDER_NO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订单日期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yyyyMMdd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，月分区键；取自主表，禁止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用本地当天日期另算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TXN_DATE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支付中心接口名：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requestPay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扣款，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payQuery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支付结果查询，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requestRefund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退款申请，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refundQuery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退款结果查询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API_NAME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本次请求的从键：退款类接口填退款单号，支付类接口留空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支付场景，我方送出的请求参数原值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SCENE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行业类型：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地铁，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公交，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打车，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购物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INDUSTRY_TYPE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发起支付的用户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，审计用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IP_ADDRESS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支付中心本次同步应答的业务码；调用抛异常拿不到应答时留空，成因记在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RET_CODE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支付中心本次同步应答文案；禁止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把它当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debitRequestResult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直接对外返回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RET_MSG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本次调用耗时毫秒，用于定位支付中心慢响应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ELAPSED_MS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我方送出的请求报文原文，必须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写；支付明细表删掉的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subject / body / authCode / notifyUrl / returnUrl / orderTimeOut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都在这里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REQUEST_BODY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支付中心同步应答报文原文；异步回调的原文在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ALIPAY_PAY_CALLBACK_LOG.RAW_BODY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，两者不是一回事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RESPONSE_BODY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"QDITP"."ALIPAY_PAY_CENTER_MSG_LOG" </w:t>
        <w:br/>
        <w:t xml:space="preserve">   (    "ID" NUMBER(22,0) NOT NULL ENABLE, </w:t>
        <w:br/>
        <w:t xml:space="preserve">    "ORDER_NO" VARCHAR2(128 CHAR) NOT NULL ENABLE, </w:t>
        <w:br/>
        <w:t xml:space="preserve">    "TXN_DATE" VARCHAR2(8 CHAR) NOT NULL ENABLE, </w:t>
        <w:br/>
        <w:t xml:space="preserve">    "API_NAME" VARCHAR2(32 CHAR) NOT NULL ENABLE, </w:t>
        <w:br/>
        <w:t xml:space="preserve">    "REQUEST_NO" VARCHAR2(128 CHAR), </w:t>
        <w:br/>
        <w:t xml:space="preserve">    "SCENE" VARCHAR2(32 CHAR), </w:t>
        <w:br/>
        <w:t xml:space="preserve">    "INDUSTRY_TYPE" VARCHAR2(32 CHAR), </w:t>
        <w:br/>
        <w:t xml:space="preserve">    "IP_ADDRESS" VARCHAR2(64 CHAR), </w:t>
        <w:br/>
        <w:t xml:space="preserve">    "RET_CODE" VARCHAR2(32 CHAR), </w:t>
        <w:br/>
        <w:t xml:space="preserve">    "RET_MSG" VARCHAR2(512 CHAR), </w:t>
        <w:br/>
        <w:t xml:space="preserve">    "ELAPSED_MS" NUMBER(22,0), </w:t>
        <w:br/>
        <w:t xml:space="preserve">    "REQUEST_BODY" CLOB, </w:t>
        <w:br/>
        <w:t xml:space="preserve">    "RESPONSE_BODY" CLOB, </w:t>
        <w:br/>
        <w:t xml:space="preserve">    "REMARK" VARCHAR2(512 CHAR), </w:t>
        <w:br/>
        <w:t xml:space="preserve">    "CREATE_TIME" TIMESTAMP (6) DEFAULT SYSTIMESTAMP NOT NULL ENABLE, </w:t>
        <w:br/>
        <w:t xml:space="preserve">     CONSTRAINT "PK_ALIPAY_PAY_CENTER_MSG_LOG"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PCTFREE 10 PCTUSED 40 INITRANS 1 MAXTRANS 255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LOB ("REQUEST_BODY") STORE AS SECUREFILE (</w:t>
        <w:br/>
        <w:t xml:space="preserve"> 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</w:t>
        <w:br/>
        <w:t xml:space="preserve"> LOB ("RESPONSE_BODY") STORE AS SECUREFILE (</w:t>
        <w:br/>
        <w:t xml:space="preserve"> 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</w:t>
        <w:br/>
        <w:t xml:space="preserve">  PARTITION BY RANGE ("TXN_DATE") </w:t>
        <w:br/>
        <w:t xml:space="preserve"> (PARTITION "P202606"  VALUES LESS THAN ('20260701')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LOB ("REQUEST_BODY")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</w:t>
        <w:br/>
        <w:t xml:space="preserve"> LOB ("RESPONSE_BODY")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, </w:t>
        <w:br/>
        <w:t xml:space="preserve"> PARTITION "P202607"  VALUES LESS THAN ('20260801')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LOB ("REQUEST_BODY")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</w:t>
        <w:br/>
        <w:t xml:space="preserve"> LOB ("RESPONSE_BODY")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, </w:t>
        <w:br/>
        <w:t xml:space="preserve"> PARTITION "P202608"  VALUES LESS THAN ('20260901')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LOB ("REQUEST_BODY")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</w:t>
        <w:br/>
        <w:t xml:space="preserve"> LOB ("RESPONSE_BODY")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, </w:t>
        <w:br/>
        <w:t xml:space="preserve"> PARTITION "P202609"  VALUES LESS THAN ('20261001')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("REQUEST_BODY")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8388608 NEXT 1048576 MINEXTENTS 1 MAXEXTENTS 2147483645</w:t>
        <w:br/>
        <w:t xml:space="preserve">  PCTINCREASE 0</w:t>
        <w:br/>
        <w:t xml:space="preserve">  BUFFER_POOL DEFAULT FLASH_CACHE DEFAULT CELL_FLASH_CACHE DEFAULT)) </w:t>
        <w:br/>
        <w:t xml:space="preserve"> LOB ("RESPONSE_BODY")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8388608 NEXT 1048576 MINEXTENTS 1 MAXEXTENTS 2147483645</w:t>
        <w:br/>
        <w:t xml:space="preserve">  PCTINCREASE 0</w:t>
        <w:br/>
        <w:t xml:space="preserve">  BUFFER_POOL DEFAULT FLASH_CACHE DEFAULT CELL_FLASH_CACHE DEFAULT)) , </w:t>
        <w:br/>
        <w:t xml:space="preserve"> PARTITION "P202610"  VALUES LESS THAN ('20261101')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LOB ("REQUEST_BODY")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</w:t>
        <w:br/>
        <w:t xml:space="preserve"> LOB ("RESPONSE_BODY")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, </w:t>
        <w:br/>
        <w:t xml:space="preserve"> PARTITION "P202611"  VALUES LESS THAN ('20261201')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LOB ("REQUEST_BODY")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</w:t>
        <w:br/>
        <w:t xml:space="preserve"> LOB ("RESPONSE_BODY")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, </w:t>
        <w:br/>
        <w:t xml:space="preserve"> PARTITION "P202612"  VALUES LESS THAN ('20270101')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LOB ("REQUEST_BODY")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</w:t>
        <w:br/>
        <w:t xml:space="preserve"> LOB ("RESPONSE_BODY")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, </w:t>
        <w:br/>
        <w:t xml:space="preserve"> PARTITION "P_MAX"  VALUES LESS THAN (MAXVALUE)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LOB ("REQUEST_BODY")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</w:t>
        <w:br/>
        <w:t xml:space="preserve"> LOB ("RESPONSE_BODY")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支付宝支付流水表（ALIPAY_PAY_LOG）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支付流水号（主键）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支付宝用户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逻辑卡号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订单号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支付宝交易号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TRADE_NO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支付金额（分）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支付状态（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SUCCESS/FAIL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支付类型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场景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SCENE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支付方式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PAYMENT_VENDOR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行业类型：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地铁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公交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打车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购物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INDUSTRY_TYPE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订单标题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SUBJECT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订单描述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BODY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签约流水号（免密场景）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REQUEST_SIGN_SEQ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订单超时时间（秒）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ORDER_TIME_OUT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授权码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AUTH_CODE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回调地址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NOTIFY_URL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返回前端页面地址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RETURN_URL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地址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IP_ADDRESS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行业详情，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json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格式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INDUSTRY_DETAIL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原始请求报文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REQUEST_BODY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原始响应报文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RESPONSE_BODY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响应码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RESULT_CODE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响应信息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RESULT_MSG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备注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进站交易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ENTRY_ID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出站交易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EXIT_ID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发票状态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INVOICE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交易时间（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yyyy-MM-dd HH:mm:ss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"QDITP"."ALIPAY_PAY_LOG" </w:t>
        <w:br/>
        <w:t xml:space="preserve">   (    "PAY_SEQ" VARCHAR2(64) NOT NULL ENABLE, </w:t>
        <w:br/>
        <w:t xml:space="preserve">    "THIRD_USER_ID" VARCHAR2(64), </w:t>
        <w:br/>
        <w:t xml:space="preserve">    "CARD_ID" VARCHAR2(32), </w:t>
        <w:br/>
        <w:t xml:space="preserve">    "ORDER_NO" VARCHAR2(64) NOT NULL ENABLE, </w:t>
        <w:br/>
        <w:t xml:space="preserve">    "TRADE_NO" VARCHAR2(64), </w:t>
        <w:br/>
        <w:t xml:space="preserve">    "PAY_AMOUNT" VARCHAR2(16) NOT NULL ENABLE, </w:t>
        <w:br/>
        <w:t xml:space="preserve">    "PAY_STATUS" VARCHAR2(16) NOT NULL ENABLE, </w:t>
        <w:br/>
        <w:t xml:space="preserve">    "PAY_TYPE" VARCHAR2(16), </w:t>
        <w:br/>
        <w:t xml:space="preserve">    "SCENE" VARCHAR2(32), </w:t>
        <w:br/>
        <w:t xml:space="preserve">    "PAYMENT_VENDOR" VARCHAR2(32), </w:t>
        <w:br/>
        <w:t xml:space="preserve">    "INDUSTRY_TYPE" VARCHAR2(16), </w:t>
        <w:br/>
        <w:t xml:space="preserve">    "SUBJECT" VARCHAR2(128), </w:t>
        <w:br/>
        <w:t xml:space="preserve">    "BODY" VARCHAR2(256), </w:t>
        <w:br/>
        <w:t xml:space="preserve">    "REQUEST_SIGN_SEQ" VARCHAR2(64), </w:t>
        <w:br/>
        <w:t xml:space="preserve">    "ORDER_TIME_OUT" VARCHAR2(16), </w:t>
        <w:br/>
        <w:t xml:space="preserve">    "AUTH_CODE" VARCHAR2(64), </w:t>
        <w:br/>
        <w:t xml:space="preserve">    "NOTIFY_URL" VARCHAR2(256), </w:t>
        <w:br/>
        <w:t xml:space="preserve">    "RETURN_URL" VARCHAR2(256), </w:t>
        <w:br/>
        <w:t xml:space="preserve">    "IP_ADDRESS" VARCHAR2(64), </w:t>
        <w:br/>
        <w:t xml:space="preserve">    "INDUSTRY_DETAIL" CLOB, </w:t>
        <w:br/>
        <w:t xml:space="preserve">    "REQUEST_BODY" CLOB, </w:t>
        <w:br/>
        <w:t xml:space="preserve">    "RESPONSE_BODY" CLOB, </w:t>
        <w:br/>
        <w:t xml:space="preserve">    "RESULT_CODE" VARCHAR2(16) NOT NULL ENABLE, </w:t>
        <w:br/>
        <w:t xml:space="preserve">    "RESULT_MSG" VARCHAR2(256), </w:t>
        <w:br/>
        <w:t xml:space="preserve">    "REMARK" VARCHAR2(256), </w:t>
        <w:br/>
        <w:t xml:space="preserve">    "REFUND_STATUS" VARCHAR2(20), </w:t>
        <w:br/>
        <w:t xml:space="preserve">    "REFUND_AMOUNT" VARCHAR2(100), </w:t>
        <w:br/>
        <w:t xml:space="preserve">    "ENTRY_ID" VARCHAR2(128), </w:t>
        <w:br/>
        <w:t xml:space="preserve">    "EXIT_ID" VARCHAR2(128), </w:t>
        <w:br/>
        <w:t xml:space="preserve">    "INVOICE" VARCHAR2(32 CHAR), </w:t>
        <w:br/>
        <w:t xml:space="preserve">    "TRANS_TIME" VARCHAR2(20), </w:t>
        <w:br/>
        <w:t xml:space="preserve">     CONSTRAINT "PK_ALIPAY_PAY_LOG" PRIMARY KEY ("PAY_SEQ")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("INDUSTRY_DETAIL")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106496 NEXT 1048576 MINEXTENTS 1 MAXEXTENTS 2147483645</w:t>
        <w:br/>
        <w:t xml:space="preserve">  PCTINCREASE 0</w:t>
        <w:br/>
        <w:t xml:space="preserve">  BUFFER_POOL DEFAULT FLASH_CACHE DEFAULT CELL_FLASH_CACHE DEFAULT)) </w:t>
        <w:br/>
        <w:t xml:space="preserve"> LOB ("REQUEST_BODY")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106496 NEXT 1048576 MINEXTENTS 1 MAXEXTENTS 2147483645</w:t>
        <w:br/>
        <w:t xml:space="preserve">  PCTINCREASE 0</w:t>
        <w:br/>
        <w:t xml:space="preserve">  BUFFER_POOL DEFAULT FLASH_CACHE DEFAULT CELL_FLASH_CACHE DEFAULT)) </w:t>
        <w:br/>
        <w:t xml:space="preserve"> LOB ("RESPONSE_BODY")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106496 NEXT 1048576 MINEXTENTS 1 MAXEXTENTS 2147483645</w:t>
        <w:br/>
        <w:t xml:space="preserve">  PCTINCREASE 0</w:t>
        <w:br/>
        <w:t xml:space="preserve">  BUFFER_POOL DEFAULT FLASH_CACHE DEFAULT CELL_FLASH_CACHE DEFAULT))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支付宝出行（小程序）渠道支付交易明细表（ALIPAY_PAY_TXN_DETAIL）</w:t>
      </w:r>
    </w:p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支付宝出行（小程序）渠道支付交易明细表；订单主表是</w:t>
      </w:r>
      <w:r>
        <w:t xml:space="preserve"> GATE_TXN_PAY</w:t>
      </w:r>
      <w:r>
        <w:rPr>
          <w:rFonts w:ascii="微软雅黑" w:eastAsia="微软雅黑" w:hAnsi="微软雅黑" w:cs="微软雅黑" w:hint="eastAsia"/>
          <w:lang w:eastAsia="zh-CN"/>
        </w:rPr>
        <w:t>，本表按</w:t>
      </w:r>
      <w:r>
        <w:t xml:space="preserve"> ORDER_NO </w:t>
      </w:r>
      <w:r>
        <w:rPr>
          <w:rFonts w:ascii="微软雅黑" w:eastAsia="微软雅黑" w:hAnsi="微软雅黑" w:cs="微软雅黑" w:hint="eastAsia"/>
          <w:lang w:eastAsia="zh-CN"/>
        </w:rPr>
        <w:t>一对一挂在其上，只装支付侧当前态。报文原文在</w:t>
      </w:r>
      <w:r>
        <w:t xml:space="preserve"> ALIPAY_PAY_CENTER_MSG_LOG</w:t>
      </w:r>
      <w:r>
        <w:rPr>
          <w:rFonts w:ascii="微软雅黑" w:eastAsia="微软雅黑" w:hAnsi="微软雅黑" w:cs="微软雅黑" w:hint="eastAsia"/>
          <w:lang w:eastAsia="zh-CN"/>
        </w:rPr>
        <w:t>，对端回调在</w:t>
      </w:r>
      <w:r>
        <w:t xml:space="preserve"> ALIPAY_PAY_CALLBACK_LOG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地铁侧订单号，等于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GATE_TXN_PAY.ORDER_NO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，同时作为支付中心接口的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orderNo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；本表唯一的对外查询键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订单日期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yyyyMMdd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，月分区键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唯一键第二列；取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GATE_TXN_PAY.TXN_DATE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，禁止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用本地当天日期另算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TXN_DATE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本笔在支付中心侧的状态：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INIT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初始化，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PROCESSING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处理中，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SUCCESS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成功，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FAIL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失败，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RETRY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待重试，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CLOSED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关闭；订单整体是否扣费成功以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GATE_TXN_PAY.DEBIT_STATUS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为准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我方送出的请求支付金额（分），恒有值；本表唯一的金额列，退款可退上限只取它。对端回传的金额在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ALIPAY_PAY_CALLBACK_LOG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退款状态：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NONE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未退款，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PROCESSING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退款中，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PARTIAL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部分退款，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SUCCESS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已全额退款，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FAIL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退款失败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已退款总金额（分），由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ALIPAY_REFUND_TXN_DETAIL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重算得出，禁止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累加写入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最近一次退款汇总刷新时间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LAST_REFUND_TIME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支付中心支付订单号，来自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requestPay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的同步应答；退款报文的原支付订单号取此列，缺它退款必失败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PAY_CENTER_ORDER_NO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渠道订单号，即支付宝交易号（旧表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TRADE_NO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）；属当前态关键标识，故留在本表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我方签约流水号，取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ALIPAY_SIGN_INFO.AGREEMENT_CODE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REQUEST_SIGN_SEQ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渠道协议号，取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ALIPAY_SIGN_INFO.CHANNEL_AGREEMENT_CODE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；与上一列不是同一个号，销卡通知与退款只认这个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CHANNEL_AGREEMENT_NO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已发起支付请求次数；每次出网的请求与应答原文在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ALIPAY_PAY_CENTER_MSG_LOG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，一次一行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LAST_REQUEST_TIME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下次允许重试支付时间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NEXT_REQUEST_TIME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发票状态（预留字段）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INVOICE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支付时刻，统一存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yyyyMMddHHmmss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；支付宝出行记录应答的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payOrderNoDate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取此列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"QDITP"."ALIPAY_PAY_TXN_DETAIL" </w:t>
        <w:br/>
        <w:t xml:space="preserve">   (    "ID" NUMBER(22,0) NOT NULL ENABLE, </w:t>
        <w:br/>
        <w:t xml:space="preserve">    "ORDER_NO" VARCHAR2(128 CHAR) NOT NULL ENABLE, </w:t>
        <w:br/>
        <w:t xml:space="preserve">    "TXN_DATE" VARCHAR2(8 CHAR) NOT NULL ENABLE, </w:t>
        <w:br/>
        <w:t xml:space="preserve">    "PAY_STATUS" VARCHAR2(32 CHAR) DEFAULT 'INIT' NOT NULL ENABLE, </w:t>
        <w:br/>
        <w:t xml:space="preserve">    "AMOUNT" NUMBER(22,0) DEFAULT 0 NOT NULL ENABLE, </w:t>
        <w:br/>
        <w:t xml:space="preserve">    "REFUND_STATUS" VARCHAR2(32 CHAR) DEFAULT 'NONE' NOT NULL ENABLE, </w:t>
        <w:br/>
        <w:t xml:space="preserve">    "REFUND_AMOUNT" NUMBER(22,0) DEFAULT 0 NOT NULL ENABLE, </w:t>
        <w:br/>
        <w:t xml:space="preserve">    "LAST_REFUND_TIME" TIMESTAMP (6), </w:t>
        <w:br/>
        <w:t xml:space="preserve">    "PAY_CENTER_ORDER_NO" VARCHAR2(128 CHAR), </w:t>
        <w:br/>
        <w:t xml:space="preserve">    "CHANNEL_ORDER_NO" VARCHAR2(256 CHAR), </w:t>
        <w:br/>
        <w:t xml:space="preserve">    "REQUEST_SIGN_SEQ" VARCHAR2(256 CHAR), </w:t>
        <w:br/>
        <w:t xml:space="preserve">    "CHANNEL_AGREEMENT_NO" VARCHAR2(256 CHAR), </w:t>
        <w:br/>
        <w:t xml:space="preserve">    "REQUEST_COUNT" NUMBER(22,0) DEFAULT 0 NOT NULL ENABLE, </w:t>
        <w:br/>
        <w:t xml:space="preserve">    "LAST_REQUEST_TIME" TIMESTAMP (6), </w:t>
        <w:br/>
        <w:t xml:space="preserve">    "NEXT_REQUEST_TIME" TIMESTAMP (6), </w:t>
        <w:br/>
        <w:t xml:space="preserve">    "INVOICE" VARCHAR2(32 CHAR), </w:t>
        <w:br/>
        <w:t xml:space="preserve">    "CREATE_TIME" TIMESTAMP (6) DEFAULT SYSTIMESTAMP NOT NULL ENABLE, </w:t>
        <w:br/>
        <w:t xml:space="preserve">    "UPDATE_TIME" TIMESTAMP (6) DEFAULT SYSTIMESTAMP NOT NULL ENABLE, </w:t>
        <w:br/>
        <w:t xml:space="preserve">    "TRANS_TIME" VARCHAR2(32 CHAR), </w:t>
        <w:br/>
        <w:t xml:space="preserve">     CONSTRAINT "PK_ALIPAY_PAY_TXN_DETAIL"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PCTFREE 10 PCTUSED 40 INITRANS 1 MAXTRANS 255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 PARTITION BY RANGE ("TXN_DATE") </w:t>
        <w:br/>
        <w:t xml:space="preserve"> (PARTITION "P202606"  VALUES LESS THAN ('20260701')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"P202607"  VALUES LESS THAN ('20260801')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"P202608"  VALUES LESS THAN ('20260901')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"P202609"  VALUES LESS THAN ('20261001')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"P202610"  VALUES LESS THAN ('20261101')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"P202611"  VALUES LESS THAN ('20261201')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"P202612"  VALUES LESS THAN ('20270101')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"P_MAX"  VALUES LESS THAN (MAXVALUE)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支付宝渠道用户手机号更换历史记录表，由 alipay-acc…（ALIPAY_PHONE_CHANGE_LOG）</w:t>
      </w:r>
    </w:p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支付宝渠道用户手机号更换历史记录表，由</w:t>
      </w:r>
      <w:r>
        <w:t xml:space="preserve"> alipay-account-server </w:t>
      </w:r>
      <w:r>
        <w:rPr>
          <w:rFonts w:ascii="微软雅黑" w:eastAsia="微软雅黑" w:hAnsi="微软雅黑" w:cs="微软雅黑" w:hint="eastAsia"/>
          <w:lang w:eastAsia="zh-CN"/>
        </w:rPr>
        <w:t>独占写入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主键，取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SEQ_ALIPAY_PHONE_CHANGE_LOG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支付宝用户标识，对应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ALIPAY_USER_INFO.THIRD_USER_ID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变更前手机号，首次登记时可为空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OLD_MSISDN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变更后手机号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NEW_MSISDN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操作类型：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CHANGE_PHONE-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更换手机号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操作发生时间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操作人，系统触发填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SYSTEM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OPERATOR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操作说明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记录落库时间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"QDITP"."ALIPAY_PHONE_CHANGE_LOG" </w:t>
        <w:br/>
        <w:t xml:space="preserve">   (    "ID" NUMBER NOT NULL ENABLE, </w:t>
        <w:br/>
        <w:t xml:space="preserve">    "THIRD_USER_ID" VARCHAR2(128 CHAR) NOT NULL ENABLE, </w:t>
        <w:br/>
        <w:t xml:space="preserve">    "OLD_MSISDN" VARCHAR2(32 CHAR), </w:t>
        <w:br/>
        <w:t xml:space="preserve">    "NEW_MSISDN" VARCHAR2(32 CHAR) NOT NULL ENABLE, </w:t>
        <w:br/>
        <w:t xml:space="preserve">    "OPER_TYPE" VARCHAR2(32 CHAR) NOT NULL ENABLE, </w:t>
        <w:br/>
        <w:t xml:space="preserve">    "OPER_TIME" TIMESTAMP (6) NOT NULL ENABLE, </w:t>
        <w:br/>
        <w:t xml:space="preserve">    "OPERATOR" VARCHAR2(64 CHAR), </w:t>
        <w:br/>
        <w:t xml:space="preserve">    "REMARK" VARCHAR2(256 CHAR), </w:t>
        <w:br/>
        <w:t xml:space="preserve">    "CREATE_TMS" TIMESTAMP (6) NOT NULL ENABLE, </w:t>
        <w:br/>
        <w:t xml:space="preserve">     CONSTRAINT "PK_ALIPAY_PHONE_CHANGE_LOG" PRIMARY KEY ("ID")</w:t>
        <w:br/>
        <w:t xml:space="preserve">  USING INDEX PCTFREE 10 INITRANS 2 MAXTRANS 255 COMPUTE STATISTICS </w:t>
        <w:br/>
        <w:t xml:space="preserve">  TABLESPACE "USERS"  ENABLE</w:t>
        <w:br/>
        <w:t xml:space="preserve">   ) SEGMENT CREATION DEFERRED </w:t>
        <w:br/>
        <w:t xml:space="preserve">  PCTFREE 10 PCTUSED 40 INITRANS 1 MAXTRANS 255 </w:t>
        <w:br/>
        <w:t xml:space="preserve"> NOCOMPRESS LOGGING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支付宝退款流水表（ALIPAY_REFUND_LOG）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退款流水号（主键）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支付宝用户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逻辑卡号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原订单号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退款金额（分）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退款状态（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SUCCESS/FAIL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退款原因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REFUND_REASON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卡机构编号，支付宝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0007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CARD_ISSUE_CODE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渠道协议号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CHANNEL_AGREEMENT_NO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退款订单号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原始请求报文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REQUEST_BODY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原始响应报文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RESPONSE_BODY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响应码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RESULT_CODE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响应信息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RESULT_MSG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操作人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OPERATOR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请求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备注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删除标记（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0: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1: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删除）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DELETE_FLAG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乐观锁版本号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VERSION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创建人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"QDITP"."ALIPAY_REFUND_LOG" </w:t>
        <w:br/>
        <w:t xml:space="preserve">   (    "REFUND_SEQ" VARCHAR2(64) NOT NULL ENABLE, </w:t>
        <w:br/>
        <w:t xml:space="preserve">    "THIRD_USER_ID" VARCHAR2(64) NOT NULL ENABLE, </w:t>
        <w:br/>
        <w:t xml:space="preserve">    "CARD_ID" VARCHAR2(32) NOT NULL ENABLE, </w:t>
        <w:br/>
        <w:t xml:space="preserve">    "ORDER_NO" VARCHAR2(64) NOT NULL ENABLE, </w:t>
        <w:br/>
        <w:t xml:space="preserve">    "REFUND_AMOUNT" VARCHAR2(16) NOT NULL ENABLE, </w:t>
        <w:br/>
        <w:t xml:space="preserve">    "REFUND_STATUS" VARCHAR2(16) NOT NULL ENABLE, </w:t>
        <w:br/>
        <w:t xml:space="preserve">    "REFUND_REASON" VARCHAR2(256), </w:t>
        <w:br/>
        <w:t xml:space="preserve">    "CARD_ISSUE_CODE" VARCHAR2(16), </w:t>
        <w:br/>
        <w:t xml:space="preserve">    "CHANNEL_AGREEMENT_NO" VARCHAR2(64), </w:t>
        <w:br/>
        <w:t xml:space="preserve">    "REFUND_ORDER_NO" VARCHAR2(64), </w:t>
        <w:br/>
        <w:t xml:space="preserve">    "REQUEST_BODY" CLOB, </w:t>
        <w:br/>
        <w:t xml:space="preserve">    "RESPONSE_BODY" CLOB, </w:t>
        <w:br/>
        <w:t xml:space="preserve">    "RESULT_CODE" VARCHAR2(16) NOT NULL ENABLE, </w:t>
        <w:br/>
        <w:t xml:space="preserve">    "RESULT_MSG" VARCHAR2(256), </w:t>
        <w:br/>
        <w:t xml:space="preserve">    "OPERATOR" VARCHAR2(32), </w:t>
        <w:br/>
        <w:t xml:space="preserve">    "IP" VARCHAR2(64), </w:t>
        <w:br/>
        <w:t xml:space="preserve">    "REMARK" VARCHAR2(256), </w:t>
        <w:br/>
        <w:t xml:space="preserve">    "DELETE_FLAG" VARCHAR2(1) DEFAULT '0' NOT NULL ENABLE, </w:t>
        <w:br/>
        <w:t xml:space="preserve">    "VERSION" VARCHAR2(32) DEFAULT '1' NOT NULL ENABLE, </w:t>
        <w:br/>
        <w:t xml:space="preserve">    "CREATE_TIME" DATE DEFAULT SYSDATE NOT NULL ENABLE, </w:t>
        <w:br/>
        <w:t xml:space="preserve">    "UPDATE_TIME" DATE DEFAULT SYSDATE NOT NULL ENABLE, </w:t>
        <w:br/>
        <w:t xml:space="preserve">    "CREATE_BY" VARCHAR2(32), </w:t>
        <w:br/>
        <w:t xml:space="preserve">     CONSTRAINT "PK_ALIPAY_REFUND_LOG" PRIMARY KEY ("REFUND_SEQ")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("REQUEST_BODY")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106496 NEXT 1048576 MINEXTENTS 1 MAXEXTENTS 2147483645</w:t>
        <w:br/>
        <w:t xml:space="preserve">  PCTINCREASE 0</w:t>
        <w:br/>
        <w:t xml:space="preserve">  BUFFER_POOL DEFAULT FLASH_CACHE DEFAULT CELL_FLASH_CACHE DEFAULT)) </w:t>
        <w:br/>
        <w:t xml:space="preserve"> LOB ("RESPONSE_BODY")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106496 NEXT 1048576 MINEXTENTS 1 MAXEXTENTS 2147483645</w:t>
        <w:br/>
        <w:t xml:space="preserve">  PCTINCREASE 0</w:t>
        <w:br/>
        <w:t xml:space="preserve">  BUFFER_POOL DEFAULT FLASH_CACHE DEFAULT CELL_FLASH_CACHE DEFAULT))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支付宝出行渠道退款明细表（ALIPAY_REFUND_TXN_DETAIL）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内部退款单号，由本模块生成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原支付订单号，对应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ALIPAY_PAY_TXN_DETAIL.ORDER_NO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退款状态：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INIT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初始化，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PROCESSING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处理中，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SUCCESS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成功，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FAIL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失败，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RETRY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待重试，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CLOSED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关闭；拿不到业务应答时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必须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保持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PROCESSING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，禁止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FAIL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退款金额，单位分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REFUND_REASON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MERCHANT_REFUND_NO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CHANNEL_REFUND_NO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已发起退款请求次数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下次允许重试退款时间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NEXT_REQUEST_TIME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LAST_REQUEST_TIME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退款发起日期，格式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YYYYMMDD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，用于月分区与唯一键；与原支付单的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TXN_DATE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各自独立，禁止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复用原单日期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TXN_DATE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OPERATOR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"QDITP"."ALIPAY_REFUND_TXN_DETAIL" </w:t>
        <w:br/>
        <w:t xml:space="preserve">   (    "ID" NUMBER(22,0) NOT NULL ENABLE, </w:t>
        <w:br/>
        <w:t xml:space="preserve">    "REFUND_ORDER_NO" VARCHAR2(128 CHAR) NOT NULL ENABLE, </w:t>
        <w:br/>
        <w:t xml:space="preserve">    "ORDER_NO" VARCHAR2(128 CHAR) NOT NULL ENABLE, </w:t>
        <w:br/>
        <w:t xml:space="preserve">    "REFUND_STATUS" VARCHAR2(32 CHAR) DEFAULT 'INIT' NOT NULL ENABLE, </w:t>
        <w:br/>
        <w:t xml:space="preserve">    "REFUND_AMOUNT" NUMBER(22,0) NOT NULL ENABLE, </w:t>
        <w:br/>
        <w:t xml:space="preserve">    "REFUND_REASON" VARCHAR2(512 CHAR), </w:t>
        <w:br/>
        <w:t xml:space="preserve">    "MERCHANT_REFUND_NO" VARCHAR2(128 CHAR), </w:t>
        <w:br/>
        <w:t xml:space="preserve">    "REFUND_NO" VARCHAR2(128 CHAR), </w:t>
        <w:br/>
        <w:t xml:space="preserve">    "CHANNEL_REFUND_NO" VARCHAR2(128 CHAR), </w:t>
        <w:br/>
        <w:t xml:space="preserve">    "REQUEST_COUNT" NUMBER(22,0) DEFAULT 0 NOT NULL ENABLE, </w:t>
        <w:br/>
        <w:t xml:space="preserve">    "NEXT_REQUEST_TIME" TIMESTAMP (6), </w:t>
        <w:br/>
        <w:t xml:space="preserve">    "LAST_REQUEST_TIME" TIMESTAMP (6), </w:t>
        <w:br/>
        <w:t xml:space="preserve">    "REFUND_TIME" VARCHAR2(28 CHAR), </w:t>
        <w:br/>
        <w:t xml:space="preserve">    "TXN_DATE" VARCHAR2(8 CHAR) NOT NULL ENABLE, </w:t>
        <w:br/>
        <w:t xml:space="preserve">    "OPERATOR" VARCHAR2(64 CHAR), </w:t>
        <w:br/>
        <w:t xml:space="preserve">    "REMARK" VARCHAR2(512 CHAR), </w:t>
        <w:br/>
        <w:t xml:space="preserve">    "CREATE_TIME" TIMESTAMP (6) DEFAULT SYSTIMESTAMP NOT NULL ENABLE, </w:t>
        <w:br/>
        <w:t xml:space="preserve">    "UPDATE_TIME" TIMESTAMP (6) DEFAULT SYSTIMESTAMP NOT NULL ENABLE, </w:t>
        <w:br/>
        <w:t xml:space="preserve">     CONSTRAINT "PK_ALIPAY_REFUND_TXN_DETAIL"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PCTFREE 10 PCTUSED 40 INITRANS 1 MAXTRANS 255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 PARTITION BY RANGE ("TXN_DATE") </w:t>
        <w:br/>
        <w:t xml:space="preserve"> (PARTITION "P202606"  VALUES LESS THAN ('20260701')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"P202607"  VALUES LESS THAN ('20260801')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"P202608"  VALUES LESS THAN ('20260901')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"P202609"  VALUES LESS THAN ('20261001')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"P202610"  VALUES LESS THAN ('20261101')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"P202611"  VALUES LESS THAN ('20261201')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"P202612"  VALUES LESS THAN ('20270101')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"P_MAX"  VALUES LESS THAN (MAXVALUE)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支付宝开户流水表（ALIPAY_REG_LOG）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请求流水号（主键）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响应流水号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RESPONSE_SEQ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支付宝用户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逻辑卡号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卡类型编码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发卡渠道代码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CARD_ISSUE_CODE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开户渠道编码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手机号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MSISDN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扩展字段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EXTEND1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扩展字段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EXTEND2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原始请求报文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REQUEST_BODY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原始响应报文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RESPONSE_BODY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响应码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RESULT_CODE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响应信息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RESULT_MSG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操作人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OPERATOR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请求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备注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删除标记（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0: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1: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删除）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DELETE_FLAG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乐观锁版本号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VERSION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创建人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"QDITP"."ALIPAY_REG_LOG" </w:t>
        <w:br/>
        <w:t xml:space="preserve">   (    "REQUEST_SEQ" VARCHAR2(64) NOT NULL ENABLE, </w:t>
        <w:br/>
        <w:t xml:space="preserve">    "RESPONSE_SEQ" VARCHAR2(64), </w:t>
        <w:br/>
        <w:t xml:space="preserve">    "THIRD_USER_ID" VARCHAR2(64) NOT NULL ENABLE, </w:t>
        <w:br/>
        <w:t xml:space="preserve">    "CARD_ID" VARCHAR2(32) NOT NULL ENABLE, </w:t>
        <w:br/>
        <w:t xml:space="preserve">    "CARD_TYPE" VARCHAR2(16) NOT NULL ENABLE, </w:t>
        <w:br/>
        <w:t xml:space="preserve">    "CARD_ISSUE_CODE" VARCHAR2(16) NOT NULL ENABLE, </w:t>
        <w:br/>
        <w:t xml:space="preserve">    "CHANNEL" VARCHAR2(32) NOT NULL ENABLE, </w:t>
        <w:br/>
        <w:t xml:space="preserve">    "MSISDN" VARCHAR2(16), </w:t>
        <w:br/>
        <w:t xml:space="preserve">    "EXTEND1" VARCHAR2(128), </w:t>
        <w:br/>
        <w:t xml:space="preserve">    "EXTEND2" VARCHAR2(128), </w:t>
        <w:br/>
        <w:t xml:space="preserve">    "REQUEST_BODY" CLOB, </w:t>
        <w:br/>
        <w:t xml:space="preserve">    "RESPONSE_BODY" CLOB, </w:t>
        <w:br/>
        <w:t xml:space="preserve">    "RESULT_CODE" VARCHAR2(16) NOT NULL ENABLE, </w:t>
        <w:br/>
        <w:t xml:space="preserve">    "RESULT_MSG" VARCHAR2(256), </w:t>
        <w:br/>
        <w:t xml:space="preserve">    "OPERATOR" VARCHAR2(32), </w:t>
        <w:br/>
        <w:t xml:space="preserve">    "IP" VARCHAR2(64), </w:t>
        <w:br/>
        <w:t xml:space="preserve">    "REMARK" VARCHAR2(256), </w:t>
        <w:br/>
        <w:t xml:space="preserve">    "DELETE_FLAG" VARCHAR2(1) DEFAULT '0' NOT NULL ENABLE, </w:t>
        <w:br/>
        <w:t xml:space="preserve">    "VERSION" VARCHAR2(32) DEFAULT '1' NOT NULL ENABLE, </w:t>
        <w:br/>
        <w:t xml:space="preserve">    "CREATE_TIME" DATE DEFAULT SYSDATE NOT NULL ENABLE, </w:t>
        <w:br/>
        <w:t xml:space="preserve">    "UPDATE_TIME" DATE DEFAULT SYSDATE NOT NULL ENABLE, </w:t>
        <w:br/>
        <w:t xml:space="preserve">    "CREATE_BY" VARCHAR2(32), </w:t>
        <w:br/>
        <w:t xml:space="preserve">     CONSTRAINT "PK_ALIPAY_REG_LOG" PRIMARY KEY ("REQUEST_SEQ")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("REQUEST_BODY")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106496 NEXT 1048576 MINEXTENTS 1 MAXEXTENTS 2147483645</w:t>
        <w:br/>
        <w:t xml:space="preserve">  PCTINCREASE 0</w:t>
        <w:br/>
        <w:t xml:space="preserve">  BUFFER_POOL DEFAULT FLASH_CACHE DEFAULT CELL_FLASH_CACHE DEFAULT)) </w:t>
        <w:br/>
        <w:t xml:space="preserve"> LOB ("RESPONSE_BODY")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106496 NEXT 1048576 MINEXTENTS 1 MAXEXTENTS 2147483645</w:t>
        <w:br/>
        <w:t xml:space="preserve">  PCTINCREASE 0</w:t>
        <w:br/>
        <w:t xml:space="preserve">  BUFFER_POOL DEFAULT FLASH_CACHE DEFAULT CELL_FLASH_CACHE DEFAULT))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支付宝签约信息表（ALIPAY_SIGN_INFO）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签约协议号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AGREEMENT_CODE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支付宝用户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逻辑卡号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发卡类型代码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渠道协议号（支付宝侧）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CHANNEL_AGREEMENT_CODE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渠道用户账户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CHANNEL_USER_ACCOUNT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支付渠道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签约状态（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SIGNED/TERMINATED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SIGN_STATUS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操作类型（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SIGN/TERMINATE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OPERATION_TYPE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签约时间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SIGN_TIME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解约时间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TERMINATION_TIME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删除标记（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0: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1: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删除）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DELETE_FLAG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乐观锁版本号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VERSION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创建人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支付通道同步状态：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PENDING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待同步、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SUCCESS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已同步、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FAILED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业务拒绝需人工；禁止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用它表达签约状态，签约状态在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SIGN_STATUS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CHANNEL_SYNC_STATUS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支付通道同步已尝试次数，每次回写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，供补偿扫描做退避与放弃判定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CHANNEL_SYNC_RETRY_COUNT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最近一次支付通道同步的尝试时刻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CHANNEL_SYNC_TIME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最近一次同步的结果说明，失败原因原文；只用于人工排查，禁止 作为分支判据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CHANNEL_SYNC_RESULT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"QDITP"."ALIPAY_SIGN_INFO" </w:t>
        <w:br/>
        <w:t xml:space="preserve">   (    "AGREEMENT_CODE" VARCHAR2(64) NOT NULL ENABLE, </w:t>
        <w:br/>
        <w:t xml:space="preserve">    "THIRD_USER_ID" VARCHAR2(64) NOT NULL ENABLE, </w:t>
        <w:br/>
        <w:t xml:space="preserve">    "CARD_ID" VARCHAR2(32), </w:t>
        <w:br/>
        <w:t xml:space="preserve">    "CARD_TYPE" VARCHAR2(16), </w:t>
        <w:br/>
        <w:t xml:space="preserve">    "CHANNEL_AGREEMENT_CODE" VARCHAR2(64), </w:t>
        <w:br/>
        <w:t xml:space="preserve">    "CHANNEL_USER_ACCOUNT" VARCHAR2(128), </w:t>
        <w:br/>
        <w:t xml:space="preserve">    "CHANNEL" VARCHAR2(32) NOT NULL ENABLE, </w:t>
        <w:br/>
        <w:t xml:space="preserve">    "SIGN_STATUS" VARCHAR2(16) NOT NULL ENABLE, </w:t>
        <w:br/>
        <w:t xml:space="preserve">    "OPERATION_TYPE" VARCHAR2(32) NOT NULL ENABLE, </w:t>
        <w:br/>
        <w:t xml:space="preserve">    "SIGN_TIME" DATE, </w:t>
        <w:br/>
        <w:t xml:space="preserve">    "TERMINATION_TIME" DATE, </w:t>
        <w:br/>
        <w:t xml:space="preserve">    "DELETE_FLAG" VARCHAR2(1) DEFAULT '0' NOT NULL ENABLE, </w:t>
        <w:br/>
        <w:t xml:space="preserve">    "VERSION" VARCHAR2(32) DEFAULT '1' NOT NULL ENABLE, </w:t>
        <w:br/>
        <w:t xml:space="preserve">    "CREATE_TIME" DATE DEFAULT SYSDATE NOT NULL ENABLE, </w:t>
        <w:br/>
        <w:t xml:space="preserve">    "UPDATE_TIME" DATE DEFAULT SYSDATE NOT NULL ENABLE, </w:t>
        <w:br/>
        <w:t xml:space="preserve">    "CREATE_BY" VARCHAR2(32), </w:t>
        <w:br/>
        <w:t xml:space="preserve">    "CHANNEL_SYNC_STATUS" VARCHAR2(16) DEFAULT 'PENDING' NOT NULL ENABLE, </w:t>
        <w:br/>
        <w:t xml:space="preserve">    "CHANNEL_SYNC_RETRY_COUNT" NUMBER(10,0) DEFAULT 0 NOT NULL ENABLE, </w:t>
        <w:br/>
        <w:t xml:space="preserve">    "CHANNEL_SYNC_TIME" DATE, </w:t>
        <w:br/>
        <w:t xml:space="preserve">    "CHANNEL_SYNC_RESULT" VARCHAR2(500)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 CREATE INDEX "QDITP"."IDX_ALIPAY_SIGN_INFO_THIRD_USER_ID" ON "QDITP"."ALIPAY_SIGN_INFO" ("THIRD_USER_ID", "DELETE_FLAG") </w:t>
        <w:br/>
        <w:t xml:space="preserve"> 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>ALTER TABLE "QDITP"."ALIPAY_SIGN_INFO" ADD CONSTRAINT "ALIPAY_SIGN_INFO_PK" PRIMARY KEY ("THIRD_USER_ID")</w:t>
        <w:br/>
        <w:t xml:space="preserve">  USING INDEX "QDITP"."IDX_ALIPAY_SIGN_INFO_THIRD_USER_ID"  ENABLE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支付宝签约流水表（ALIPAY_SIGN_LOG）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请求流水号（主键）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响应流水号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RESPONSE_SEQ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支付宝用户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逻辑卡号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发卡类型代码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支付渠道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协议号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AGREEMENT_CODE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操作类型（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SIGN/TERMINATE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OPERATION_TYPE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原始请求报文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REQUEST_BODY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原始响应报文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RESPONSE_BODY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响应码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RESULT_CODE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响应信息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RESULT_MSG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操作人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OPERATOR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请求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备注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删除标记（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0: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1: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删除）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DELETE_FLAG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乐观锁版本号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VERSION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创建人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"QDITP"."ALIPAY_SIGN_LOG" </w:t>
        <w:br/>
        <w:t xml:space="preserve">   (    "REQUEST_SEQ" VARCHAR2(64) NOT NULL ENABLE, </w:t>
        <w:br/>
        <w:t xml:space="preserve">    "RESPONSE_SEQ" VARCHAR2(64), </w:t>
        <w:br/>
        <w:t xml:space="preserve">    "THIRD_USER_ID" VARCHAR2(64) NOT NULL ENABLE, </w:t>
        <w:br/>
        <w:t xml:space="preserve">    "CARD_ID" VARCHAR2(32), </w:t>
        <w:br/>
        <w:t xml:space="preserve">    "CARD_TYPE" VARCHAR2(16), </w:t>
        <w:br/>
        <w:t xml:space="preserve">    "CHANNEL" VARCHAR2(32) NOT NULL ENABLE, </w:t>
        <w:br/>
        <w:t xml:space="preserve">    "AGREEMENT_CODE" VARCHAR2(64), </w:t>
        <w:br/>
        <w:t xml:space="preserve">    "OPERATION_TYPE" VARCHAR2(32) NOT NULL ENABLE, </w:t>
        <w:br/>
        <w:t xml:space="preserve">    "REQUEST_BODY" CLOB, </w:t>
        <w:br/>
        <w:t xml:space="preserve">    "RESPONSE_BODY" CLOB, </w:t>
        <w:br/>
        <w:t xml:space="preserve">    "RESULT_CODE" VARCHAR2(16) NOT NULL ENABLE, </w:t>
        <w:br/>
        <w:t xml:space="preserve">    "RESULT_MSG" VARCHAR2(256), </w:t>
        <w:br/>
        <w:t xml:space="preserve">    "OPERATOR" VARCHAR2(32), </w:t>
        <w:br/>
        <w:t xml:space="preserve">    "IP" VARCHAR2(64), </w:t>
        <w:br/>
        <w:t xml:space="preserve">    "REMARK" VARCHAR2(256), </w:t>
        <w:br/>
        <w:t xml:space="preserve">    "DELETE_FLAG" VARCHAR2(1) DEFAULT '0' NOT NULL ENABLE, </w:t>
        <w:br/>
        <w:t xml:space="preserve">    "VERSION" VARCHAR2(32) DEFAULT '1' NOT NULL ENABLE, </w:t>
        <w:br/>
        <w:t xml:space="preserve">    "CREATE_TIME" DATE DEFAULT SYSDATE NOT NULL ENABLE, </w:t>
        <w:br/>
        <w:t xml:space="preserve">    "UPDATE_TIME" DATE DEFAULT SYSDATE NOT NULL ENABLE, </w:t>
        <w:br/>
        <w:t xml:space="preserve">    "CREATE_BY" VARCHAR2(32), </w:t>
        <w:br/>
        <w:t xml:space="preserve">    "ID" NUMBER(19,0) NOT NULL ENABLE, </w:t>
        <w:br/>
        <w:t xml:space="preserve">     CONSTRAINT "PK_ALIPAY_SIGN_LOG"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("REQUEST_BODY")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106496 NEXT 1048576 MINEXTENTS 1 MAXEXTENTS 2147483645</w:t>
        <w:br/>
        <w:t xml:space="preserve">  PCTINCREASE 0</w:t>
        <w:br/>
        <w:t xml:space="preserve">  BUFFER_POOL DEFAULT FLASH_CACHE DEFAULT CELL_FLASH_CACHE DEFAULT)) </w:t>
        <w:br/>
        <w:t xml:space="preserve"> LOB ("RESPONSE_BODY")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106496 NEXT 1048576 MINEXTENTS 1 MAXEXTENTS 2147483645</w:t>
        <w:br/>
        <w:t xml:space="preserve">  PCTINCREASE 0</w:t>
        <w:br/>
        <w:t xml:space="preserve">  BUFFER_POOL DEFAULT FLASH_CACHE DEFAULT CELL_FLASH_CACHE DEFAULT))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支付宝解约登记表（ALIPAY_TERMINATION_REQUEST）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协议号（主键）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AGREEMENT_CODE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支付宝用户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逻辑卡号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发卡类型代码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支付渠道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OPERATION_TYPE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处理状态（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PENDING/COMPLETED/FAILED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解约结果（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SUCCESS/FAIL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TERMINATION_RESULT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解约时间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TERMINATION_TIME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删除标记（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0: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1: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删除）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DELETE_FLAG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乐观锁版本号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VERSION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创建人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解约流水号（主键）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TERMINATION_SEQ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MERCHANT_NO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"QDITP"."ALIPAY_TERMINATION_REQUEST" </w:t>
        <w:br/>
        <w:t xml:space="preserve">   (    "AGREEMENT_CODE" VARCHAR2(64) NOT NULL ENABLE, </w:t>
        <w:br/>
        <w:t xml:space="preserve">    "THIRD_USER_ID" VARCHAR2(64), </w:t>
        <w:br/>
        <w:t xml:space="preserve">    "CARD_ID" VARCHAR2(32), </w:t>
        <w:br/>
        <w:t xml:space="preserve">    "CARD_TYPE" VARCHAR2(16), </w:t>
        <w:br/>
        <w:t xml:space="preserve">    "CHANNEL" VARCHAR2(32), </w:t>
        <w:br/>
        <w:t xml:space="preserve">    "OPERATION_TYPE" VARCHAR2(32), </w:t>
        <w:br/>
        <w:t xml:space="preserve">    "STATUS" VARCHAR2(16), </w:t>
        <w:br/>
        <w:t xml:space="preserve">    "TERMINATION_RESULT" VARCHAR2(16), </w:t>
        <w:br/>
        <w:t xml:space="preserve">    "TERMINATION_TIME" DATE, </w:t>
        <w:br/>
        <w:t xml:space="preserve">    "DELETE_FLAG" VARCHAR2(1) DEFAULT '0', </w:t>
        <w:br/>
        <w:t xml:space="preserve">    "VERSION" VARCHAR2(32) DEFAULT '1', </w:t>
        <w:br/>
        <w:t xml:space="preserve">    "CREATE_TIME" DATE DEFAULT SYSDATE NOT NULL ENABLE, </w:t>
        <w:br/>
        <w:t xml:space="preserve">    "UPDATE_TIME" DATE DEFAULT SYSDATE NOT NULL ENABLE, </w:t>
        <w:br/>
        <w:t xml:space="preserve">    "CREATE_BY" VARCHAR2(32), </w:t>
        <w:br/>
        <w:t xml:space="preserve">    "TERMINATION_SEQ" VARCHAR2(64) NOT NULL ENABLE, </w:t>
        <w:br/>
        <w:t xml:space="preserve">    "MERCHANT_NO" VARCHAR2(64), </w:t>
        <w:br/>
        <w:t xml:space="preserve">     CONSTRAINT "PK_ALIPAY_TERMINATION_REQUEST" PRIMARY KEY ("TERMINATION_SEQ")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支付宝用户信息表（ALIPAY_USER_INFO）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支付宝用户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（主键）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逻辑卡号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卡类型编码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发卡渠道代码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CARD_ISSUE_CODE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手机号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MSISDN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扩展字段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EXTEND1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扩展字段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EXTEND2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开户渠道编码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第三方支付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THIRD_PAY_ID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签约请求号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REQ_CONTRACT_NO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用户状态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删除标记（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0: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1: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删除）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DELETE_FLAG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乐观锁版本号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VERSION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创建人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"QDITP"."ALIPAY_USER_INFO" </w:t>
        <w:br/>
        <w:t xml:space="preserve">   (    "THIRD_USER_ID" VARCHAR2(64) NOT NULL ENABLE, </w:t>
        <w:br/>
        <w:t xml:space="preserve">    "CARD_ID" VARCHAR2(32) NOT NULL ENABLE, </w:t>
        <w:br/>
        <w:t xml:space="preserve">    "CARD_TYPE" VARCHAR2(16) NOT NULL ENABLE, </w:t>
        <w:br/>
        <w:t xml:space="preserve">    "CARD_ISSUE_CODE" VARCHAR2(16) DEFAULT '0007' NOT NULL ENABLE, </w:t>
        <w:br/>
        <w:t xml:space="preserve">    "MSISDN" VARCHAR2(16), </w:t>
        <w:br/>
        <w:t xml:space="preserve">    "EXTEND1" VARCHAR2(128), </w:t>
        <w:br/>
        <w:t xml:space="preserve">    "EXTEND2" VARCHAR2(128), </w:t>
        <w:br/>
        <w:t xml:space="preserve">    "CHANNEL" VARCHAR2(32) NOT NULL ENABLE, </w:t>
        <w:br/>
        <w:t xml:space="preserve">    "THIRD_PAY_ID" VARCHAR2(64), </w:t>
        <w:br/>
        <w:t xml:space="preserve">    "REQ_CONTRACT_NO" VARCHAR2(64), </w:t>
        <w:br/>
        <w:t xml:space="preserve">    "STATUS" VARCHAR2(16) DEFAULT 'ACTIVE' NOT NULL ENABLE, </w:t>
        <w:br/>
        <w:t xml:space="preserve">    "DELETE_FLAG" VARCHAR2(1) DEFAULT '0' NOT NULL ENABLE, </w:t>
        <w:br/>
        <w:t xml:space="preserve">    "VERSION" VARCHAR2(32) DEFAULT '1' NOT NULL ENABLE, </w:t>
        <w:br/>
        <w:t xml:space="preserve">    "CREATE_TIME" DATE DEFAULT SYSDATE NOT NULL ENABLE, </w:t>
        <w:br/>
        <w:t xml:space="preserve">    "UPDATE_TIME" DATE DEFAULT SYSDATE NOT NULL ENABLE, </w:t>
        <w:br/>
        <w:t xml:space="preserve">    "CREATE_BY" VARCHAR2(32), </w:t>
        <w:br/>
        <w:t xml:space="preserve">     CONSTRAINT "PK_ALIPAY_USER_INFO" PRIMARY KEY ("THIRD_USER_ID")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APP_PAY_LOGS（APP_PAY_LOGS）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TRADE_NO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PAY_CHANNEL_CODE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PAY_RESULT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"QDITP"."APP_PAY_LOGS" </w:t>
        <w:br/>
        <w:t xml:space="preserve">   (    "ORDER_NO" VARCHAR2(100), </w:t>
        <w:br/>
        <w:t xml:space="preserve">    "USER_ID" VARCHAR2(100), </w:t>
        <w:br/>
        <w:t xml:space="preserve">    "PAY_TYPE" VARCHAR2(100), </w:t>
        <w:br/>
        <w:t xml:space="preserve">    "CHANNEL_CODE" VARCHAR2(100), </w:t>
        <w:br/>
        <w:t xml:space="preserve">    "CREATE_TMS" VARCHAR2(100), </w:t>
        <w:br/>
        <w:t xml:space="preserve">    "TRADE_NO" VARCHAR2(100), </w:t>
        <w:br/>
        <w:t xml:space="preserve">    "PAY_CHANNEL_CODE" VARCHAR2(100), </w:t>
        <w:br/>
        <w:t xml:space="preserve">    "CHANNEL_TYPE" VARCHAR2(100), </w:t>
        <w:br/>
        <w:t xml:space="preserve">    "PAY_RESULT" VARCHAR2(100), </w:t>
        <w:br/>
        <w:t xml:space="preserve">    "PAY_AMOUNT" VARCHAR2(100), </w:t>
        <w:br/>
        <w:t xml:space="preserve">     PRIMARY KEY ("ORDER_NO")</w:t>
        <w:br/>
        <w:t xml:space="preserve">  USING INDEX PCTFREE 10 INITRANS 2 MAXTRANS 255 COMPUTE STATISTICS </w:t>
        <w:br/>
        <w:t xml:space="preserve">  TABLESPACE "USERS"  ENABLE</w:t>
        <w:br/>
        <w:t xml:space="preserve">   ) SEGMENT CREATION DEFERRED </w:t>
        <w:br/>
        <w:t xml:space="preserve">  PCTFREE 10 PCTUSED 40 INITRANS 1 MAXTRANS 255 </w:t>
        <w:br/>
        <w:t xml:space="preserve"> NOCOMPRESS LOGGING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免密签约主表（APP_PAY_SIGN_INFO）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签约请求流水号，标识一次签约请求的唯一流水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REQUEST_SIGN_SEQ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第三方用户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，对应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APP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侧用户唯一标识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签约状态，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NOT_SIGNED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未签约、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SIGNING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签约中、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SIGNED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已签约、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UNSIGNED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已解约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SIGN_STATUS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支付类型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支付厂商编码，如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支付宝、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微信、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建行龙支付、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07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云闪付、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钱包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PAYMENT_VENDOR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地铁会员卡号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逻辑卡号，用于绑定免密支付通道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卡类型编码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支付账户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，签约成功后由支付系统返回的支付用户编码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PAY_ACCOUNT_ID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支付协议号，签约成功后由支付系统返回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PAY_AGREEMENT_NO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签约展示账号，用于签约页面展示，如昵称、手机号、姓名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DISPLAY_ACCOUNT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签约成功时间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SIGN_TIME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解约成功时间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TERMINATION_TIME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签约渠道编码，如：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METRO_APP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地铁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APP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ALIPAY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支付宝、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WECHAT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微信等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SIGN_CHANNEL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"QDITP"."APP_PAY_SIGN_INFO" </w:t>
        <w:br/>
        <w:t xml:space="preserve">   (    "REQUEST_SIGN_SEQ" VARCHAR2(64 CHAR) NOT NULL ENABLE, </w:t>
        <w:br/>
        <w:t xml:space="preserve">    "THIRD_USER_ID" VARCHAR2(64 CHAR) NOT NULL ENABLE, </w:t>
        <w:br/>
        <w:t xml:space="preserve">    "SIGN_STATUS" VARCHAR2(16 CHAR), </w:t>
        <w:br/>
        <w:t xml:space="preserve">    "PAYMENT_VENDOR" VARCHAR2(16 CHAR), </w:t>
        <w:br/>
        <w:t xml:space="preserve">    "CARD_ID" VARCHAR2(64 CHAR), </w:t>
        <w:br/>
        <w:t xml:space="preserve">    "CARD_TYPE" VARCHAR2(32 CHAR), </w:t>
        <w:br/>
        <w:t xml:space="preserve">    "PAY_ACCOUNT_ID" VARCHAR2(64 CHAR), </w:t>
        <w:br/>
        <w:t xml:space="preserve">    "PAY_AGREEMENT_NO" VARCHAR2(128 CHAR), </w:t>
        <w:br/>
        <w:t xml:space="preserve">    "DISPLAY_ACCOUNT" VARCHAR2(128 CHAR), </w:t>
        <w:br/>
        <w:t xml:space="preserve">    "SIGN_TIME" TIMESTAMP (6), </w:t>
        <w:br/>
        <w:t xml:space="preserve">    "TERMINATION_TIME" TIMESTAMP (6), </w:t>
        <w:br/>
        <w:t xml:space="preserve">    "SIGN_CHANNEL" VARCHAR2(32 CHAR), </w:t>
        <w:br/>
        <w:t xml:space="preserve">     CONSTRAINT "UK_APP_PAY_SIGN_INFO_USER_VENDOR" UNIQUE ("THIRD_USER_ID", "PAYMENT_VENDOR")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免密签约流水日志表（APP_PAY_SIGN_LOG）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签约请求流水号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REQUEST_SIGN_SEQ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第三方用户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支付类型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支付厂商编码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PAYMENT_VENDOR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操作类型，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SIGN-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签约，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UNSIGN-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解约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OPERATION_TYPE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请求报文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JSON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快照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REQUEST_BODY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VARCHAR2(4000)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响应报文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JSON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快照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RESPONSE_BODY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VARCHAR2(4000)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业务处理结果码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RESULT_CODE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业务处理结果描述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RESULT_MSG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日志创建时间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"QDITP"."APP_PAY_SIGN_LOG" </w:t>
        <w:br/>
        <w:t xml:space="preserve">   (    "REQUEST_SIGN_SEQ" VARCHAR2(64 CHAR) NOT NULL ENABLE, </w:t>
        <w:br/>
        <w:t xml:space="preserve">    "THIRD_USER_ID" VARCHAR2(64 CHAR), </w:t>
        <w:br/>
        <w:t xml:space="preserve">    "PAYMENT_VENDOR" VARCHAR2(16 CHAR), </w:t>
        <w:br/>
        <w:t xml:space="preserve">    "OPERATION_TYPE" VARCHAR2(64 CHAR) NOT NULL ENABLE, </w:t>
        <w:br/>
        <w:t xml:space="preserve">    "REQUEST_BODY" VARCHAR2(4000 CHAR), </w:t>
        <w:br/>
        <w:t xml:space="preserve">    "RESPONSE_BODY" VARCHAR2(4000 CHAR), </w:t>
        <w:br/>
        <w:t xml:space="preserve">    "RESULT_CODE" VARCHAR2(32 CHAR), </w:t>
        <w:br/>
        <w:t xml:space="preserve">    "RESULT_MSG" VARCHAR2(512 CHAR), </w:t>
        <w:br/>
        <w:t xml:space="preserve">    "CREATE_TMS" TIMESTAMP (6) NOT NULL ENABLE, </w:t>
        <w:br/>
        <w:t xml:space="preserve">     CONSTRAINT "PK_APP_PAY_SIGN_LOG" PRIMARY KEY ("REQUEST_SIGN_SEQ")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签约请求流水表（APP_PAY_SIGN_REQUEST）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自增主键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签约请求流水号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REQUEST_SIGN_SEQ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第三方用户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支付类型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支付厂商编码：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03-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支付宝、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04-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微信、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05-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支付宝出行、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06-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龙支付、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0601-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招商银行、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0602-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中国银行、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08-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建行数币、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0801-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中行数币、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0802-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邮储数币、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0803-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交行数币、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0B-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钱包、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0C-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数币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APP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PAYMENT_VENDOR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操作类型：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REQUEST_SIGN_INFO/REQUEST_CONTRACT_ADVISORY/REQUEST_CONTRACT_RESULT/REQUEST_TERMINATION/RECEIVE_SIGN_RESULT/RECEIVE_TERMINATION_RESULT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OPERATION_TYPE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请求报文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JSON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REQUEST_BODY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VARCHAR2(4000)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响应报文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JSON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RESPONSE_BODY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VARCHAR2(4000)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结果码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RESULT_CODE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结果消息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RESULT_MSG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签约状态快照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SIGN_STATUS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通知状态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: PENDING-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待通知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/SUCCESS-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成功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/FAILED-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失败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NOTIFY_STATUS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通知重试次数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NOTIFY_RETRY_COUNT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NUMBER(3)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最后通知时间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NOTIFY_TIME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通知结果描述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NOTIFY_RESULT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DISPLAY_ACCOUNT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PAY_ACCOUNT_ID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PAY_AGREEMENT_NO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TERMINATION_TIME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签约渠道编码，如：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METRO_APP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地铁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APP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ALIPAY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支付宝、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WECHAT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微信等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SIGN_CHANNEL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"QDITP"."APP_PAY_SIGN_REQUEST" </w:t>
        <w:br/>
        <w:t xml:space="preserve">   (    "ID" NUMBER(19,0) GENERATED ALWAYS AS IDENTITY MINVALUE 1 MAXVALUE 9999999999999999999999999999 INCREMENT BY 1 START WITH 1 CACHE 20 NOORDER  NOCYCLE  NOKEEP  NOSCALE  NOT NULL ENABLE, </w:t>
        <w:br/>
        <w:t xml:space="preserve">    "REQUEST_SIGN_SEQ" VARCHAR2(64 CHAR) NOT NULL ENABLE, </w:t>
        <w:br/>
        <w:t xml:space="preserve">    "THIRD_USER_ID" VARCHAR2(64 CHAR) NOT NULL ENABLE, </w:t>
        <w:br/>
        <w:t xml:space="preserve">    "PAYMENT_VENDOR" VARCHAR2(16 CHAR), </w:t>
        <w:br/>
        <w:t xml:space="preserve">    "OPERATION_TYPE" VARCHAR2(64 CHAR) NOT NULL ENABLE, </w:t>
        <w:br/>
        <w:t xml:space="preserve">    "REQUEST_BODY" VARCHAR2(4000 CHAR), </w:t>
        <w:br/>
        <w:t xml:space="preserve">    "RESPONSE_BODY" VARCHAR2(4000 CHAR), </w:t>
        <w:br/>
        <w:t xml:space="preserve">    "RESULT_CODE" VARCHAR2(32 CHAR), </w:t>
        <w:br/>
        <w:t xml:space="preserve">    "RESULT_MSG" VARCHAR2(512 CHAR), </w:t>
        <w:br/>
        <w:t xml:space="preserve">    "SIGN_STATUS" VARCHAR2(16 CHAR), </w:t>
        <w:br/>
        <w:t xml:space="preserve">    "CREATE_TMS" TIMESTAMP (6) NOT NULL ENABLE, </w:t>
        <w:br/>
        <w:t xml:space="preserve">    "NOTIFY_STATUS" VARCHAR2(16 CHAR) DEFAULT 'PENDING', </w:t>
        <w:br/>
        <w:t xml:space="preserve">    "NOTIFY_RETRY_COUNT" NUMBER(3,0) DEFAULT 0, </w:t>
        <w:br/>
        <w:t xml:space="preserve">    "NOTIFY_TIME" TIMESTAMP (6), </w:t>
        <w:br/>
        <w:t xml:space="preserve">    "NOTIFY_RESULT" VARCHAR2(512 CHAR), </w:t>
        <w:br/>
        <w:t xml:space="preserve">    "DISPLAY_ACCOUNT" VARCHAR2(128), </w:t>
        <w:br/>
        <w:t xml:space="preserve">    "PAY_ACCOUNT_ID" VARCHAR2(64 CHAR), </w:t>
        <w:br/>
        <w:t xml:space="preserve">    "PAY_AGREEMENT_NO" VARCHAR2(128 CHAR), </w:t>
        <w:br/>
        <w:t xml:space="preserve">    "CARD_ID" VARCHAR2(64 CHAR), </w:t>
        <w:br/>
        <w:t xml:space="preserve">    "CARD_TYPE" VARCHAR2(32 CHAR), </w:t>
        <w:br/>
        <w:t xml:space="preserve">    "TERMINATION_TIME" VARCHAR2(32 CHAR), </w:t>
        <w:br/>
        <w:t xml:space="preserve">    "SIGN_CHANNEL" VARCHAR2(32 CHAR), </w:t>
        <w:br/>
        <w:t xml:space="preserve">     CONSTRAINT "PK_APP_PAY_SIGN_REQUEST"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ITP解约申请表（APP_TERMINATION_REQUEST）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签约流水号，复用原签约流水号作为解约流水号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REQUEST_SIGN_SEQ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第三方用户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地铁会员卡号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逻辑卡号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卡类型编码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支付类型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支付厂商编码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PAYMENT_VENDOR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解约状态：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PENDING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待处理、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SCANNING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扫描中、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SUCCESS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解约成功、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FAILED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解约失败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TERMINATION_STATUS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解约申请时间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扫描时间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SCAN_TIME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完成时间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COMPLETE_TIME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失败原因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FAIL_REASON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通知状态：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PENDING/SUCCESS/FAILED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NOTIFY_STATUS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通知重试次数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NOTIFY_RETRY_COUNT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最后通知时间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NOTIFY_TIME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通知结果描述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NOTIFY_RESULT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VARCHAR2(1024)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1024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记录创建时间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记录最后更新时间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向账户域清理支付通道的投递状态：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PENDING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待投递、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SUCCESS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已清理、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FAILED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待重试；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NULL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表示本行早于改造，不参与补偿扫描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CHANNEL_SYNC_STATUS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清理重试次数，达上限后不再扫描、转人工处理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CHANNEL_SYNC_RETRY_COUNT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最近一次清理投递时间，配合滞留判定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CHANNEL_SYNC_TIME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最近一次清理的返回码与消息，超长由调用方截断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CHANNEL_SYNC_RESULT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VARCHAR2(1024)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1024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"QDITP"."APP_TERMINATION_REQUEST" </w:t>
        <w:br/>
        <w:t xml:space="preserve">   (    "ID" NUMBER(22,0) GENERATED BY DEFAULT AS IDENTITY MINVALUE 1 MAXVALUE 9999999999999999999999999999 INCREMENT BY 1 START WITH 1 CACHE 20 NOORDER  NOCYCLE  NOKEEP  NOSCALE  NOT NULL ENABLE, </w:t>
        <w:br/>
        <w:t xml:space="preserve">    "REQUEST_SIGN_SEQ" VARCHAR2(128 CHAR) NOT NULL ENABLE, </w:t>
        <w:br/>
        <w:t xml:space="preserve">    "THIRD_USER_ID" VARCHAR2(128 CHAR) NOT NULL ENABLE, </w:t>
        <w:br/>
        <w:t xml:space="preserve">    "CARD_ID" VARCHAR2(64 CHAR) NOT NULL ENABLE, </w:t>
        <w:br/>
        <w:t xml:space="preserve">    "CARD_TYPE" VARCHAR2(64 CHAR) NOT NULL ENABLE, </w:t>
        <w:br/>
        <w:t xml:space="preserve">    "PAYMENT_VENDOR" VARCHAR2(32 CHAR) NOT NULL ENABLE, </w:t>
        <w:br/>
        <w:t xml:space="preserve">    "TERMINATION_STATUS" VARCHAR2(32 CHAR) DEFAULT 'PENDING' NOT NULL ENABLE, </w:t>
        <w:br/>
        <w:t xml:space="preserve">    "REQUEST_TIME" TIMESTAMP (6) DEFAULT SYSTIMESTAMP NOT NULL ENABLE, </w:t>
        <w:br/>
        <w:t xml:space="preserve">    "SCAN_TIME" TIMESTAMP (6), </w:t>
        <w:br/>
        <w:t xml:space="preserve">    "COMPLETE_TIME" TIMESTAMP (6), </w:t>
        <w:br/>
        <w:t xml:space="preserve">    "FAIL_REASON" VARCHAR2(512 CHAR), </w:t>
        <w:br/>
        <w:t xml:space="preserve">    "NOTIFY_STATUS" VARCHAR2(32 CHAR), </w:t>
        <w:br/>
        <w:t xml:space="preserve">    "NOTIFY_RETRY_COUNT" NUMBER(22,0) DEFAULT 0, </w:t>
        <w:br/>
        <w:t xml:space="preserve">    "NOTIFY_TIME" TIMESTAMP (6), </w:t>
        <w:br/>
        <w:t xml:space="preserve">    "NOTIFY_RESULT" VARCHAR2(1024 CHAR), </w:t>
        <w:br/>
        <w:t xml:space="preserve">    "CREATE_TIME" TIMESTAMP (6) DEFAULT SYSTIMESTAMP NOT NULL ENABLE, </w:t>
        <w:br/>
        <w:t xml:space="preserve">    "UPDATE_TIME" TIMESTAMP (6) DEFAULT SYSTIMESTAMP NOT NULL ENABLE, </w:t>
        <w:br/>
        <w:t xml:space="preserve">    "CHANNEL_SYNC_STATUS" VARCHAR2(32 CHAR), </w:t>
        <w:br/>
        <w:t xml:space="preserve">    "CHANNEL_SYNC_RETRY_COUNT" NUMBER(22,0) DEFAULT 0, </w:t>
        <w:br/>
        <w:t xml:space="preserve">    "CHANNEL_SYNC_TIME" TIMESTAMP (6), </w:t>
        <w:br/>
        <w:t xml:space="preserve">    "CHANNEL_SYNC_RESULT" VARCHAR2(1024 CHAR), </w:t>
        <w:br/>
        <w:t xml:space="preserve">     CONSTRAINT "PK_APP_TERMINATION_REQUEST"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用户默认支付通道绑定表（APP_USER_PAY_CHANNEL）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第三方用户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地铁会员卡号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逻辑卡号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卡类型编码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支付通道编码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第三方支付账户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THIRD_PAY_ID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第三方签约流水号，对应请求签约时的流水号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REQ_CONTRACT_NO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通道状态，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ACTIVE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有效、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INACTIVE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无效、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UNBOUND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已解绑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记录创建时间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记录最后更新时间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支付账号标识，签约成功后由支付域经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IF8A-77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回推，宽度与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APP_PAY_SIGN_INFO.PAY_ACCOUNT_ID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一致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PAY_ACCOUNT_ID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"QDITP"."APP_USER_PAY_CHANNEL" </w:t>
        <w:br/>
        <w:t xml:space="preserve">   (    "THIRD_USER_ID" VARCHAR2(64 CHAR) NOT NULL ENABLE, </w:t>
        <w:br/>
        <w:t xml:space="preserve">    "CARD_ID" VARCHAR2(64 CHAR) NOT NULL ENABLE, </w:t>
        <w:br/>
        <w:t xml:space="preserve">    "CARD_TYPE" VARCHAR2(32 CHAR) NOT NULL ENABLE, </w:t>
        <w:br/>
        <w:t xml:space="preserve">    "CHANNEL" VARCHAR2(16 CHAR) NOT NULL ENABLE, </w:t>
        <w:br/>
        <w:t xml:space="preserve">    "THIRD_PAY_ID" VARCHAR2(64 CHAR), </w:t>
        <w:br/>
        <w:t xml:space="preserve">    "REQ_CONTRACT_NO" VARCHAR2(64 CHAR), </w:t>
        <w:br/>
        <w:t xml:space="preserve">    "STATUS" VARCHAR2(32 CHAR) NOT NULL ENABLE, </w:t>
        <w:br/>
        <w:t xml:space="preserve">    "CREATE_TMS" TIMESTAMP (6) NOT NULL ENABLE, </w:t>
        <w:br/>
        <w:t xml:space="preserve">    "UPDATE_TMS" TIMESTAMP (6) NOT NULL ENABLE, </w:t>
        <w:br/>
        <w:t xml:space="preserve">    "PAY_ACCOUNT_ID" VARCHAR2(64 CHAR), </w:t>
        <w:br/>
        <w:t xml:space="preserve">     CONSTRAINT "PK_APP_USER_PAY_CHANNEL" PRIMARY KEY ("THIRD_USER_ID", "CARD_TYPE", "CHANNEL")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黑名单表，只存当前生效记录，解除后整行搬至 BLACKLIS…（BLACKLIST）</w:t>
      </w:r>
    </w:p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黑名单表，只存当前生效记录，解除后整行搬至</w:t>
      </w:r>
      <w:r>
        <w:t xml:space="preserve"> BLACKLIST_RELEASED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，唯一业务键；查询与解除均以本列为准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三方用户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，审计冗余，不参与命中判定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卡类型编码（票种，如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0441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），出向通知契约需要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业务渠道：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地铁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APP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支付宝，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99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未知；黑名单域自有编码，与账户域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ISSUE_ORG_CODE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无对应关系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发起方：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系统自动，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渠道通知，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09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运维手工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BLACK_SOURCE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拉黑原因：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未付费欠费，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挂失补卡，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09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其他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BLACK_CAUSE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关联业务单号，语义由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CHANNEL_CODE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BLACK_SOURCE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共同决定，可空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BIZ_NO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拉黑备注，自由文本，非判定依据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REASON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操作者：运维手工记管理员账号，系统触发记服务名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渠道同步状态：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PENDING/SUCCESS/FAILED/REJECTED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CHANNEL_SYNC_STATUS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渠道同步时间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CHANNEL_SYNC_TIME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渠道同步重试次数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CHANNEL_SYNC_RETRY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渠道同步失败原因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CHANNEL_SYNC_FAIL_REASON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RELEASE_REASON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RELEASE_BY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"QDITP"."BLACKLIST" </w:t>
        <w:br/>
        <w:t xml:space="preserve">   (    "ID" NUMBER(22,0) GENERATED BY DEFAULT AS IDENTITY MINVALUE 1 MAXVALUE 9999999999999999999999999999 INCREMENT BY 1 START WITH 1 CACHE 20 NOORDER  NOCYCLE  NOKEEP  NOSCALE  NOT NULL ENABLE, </w:t>
        <w:br/>
        <w:t xml:space="preserve">    "CARD_ID" VARCHAR2(32 CHAR) NOT NULL ENABLE, </w:t>
        <w:br/>
        <w:t xml:space="preserve">    "THIRD_USER_ID" VARCHAR2(16 CHAR), </w:t>
        <w:br/>
        <w:t xml:space="preserve">    "CARD_TYPE" VARCHAR2(8 CHAR), </w:t>
        <w:br/>
        <w:t xml:space="preserve">    "CHANNEL_CODE" VARCHAR2(2 CHAR) DEFAULT '99' NOT NULL ENABLE, </w:t>
        <w:br/>
        <w:t xml:space="preserve">    "BLACK_SOURCE" VARCHAR2(2 CHAR) DEFAULT '09' NOT NULL ENABLE, </w:t>
        <w:br/>
        <w:t xml:space="preserve">    "BLACK_CAUSE" VARCHAR2(2 CHAR) DEFAULT '09' NOT NULL ENABLE, </w:t>
        <w:br/>
        <w:t xml:space="preserve">    "BIZ_NO" VARCHAR2(128 CHAR), </w:t>
        <w:br/>
        <w:t xml:space="preserve">    "REASON" VARCHAR2(1000 CHAR), </w:t>
        <w:br/>
        <w:t xml:space="preserve">    "CREATE_BY" VARCHAR2(32 CHAR), </w:t>
        <w:br/>
        <w:t xml:space="preserve">    "CREATE_TIME" TIMESTAMP (6) DEFAULT SYSTIMESTAMP NOT NULL ENABLE, </w:t>
        <w:br/>
        <w:t xml:space="preserve">    "CHANNEL_SYNC_STATUS" VARCHAR2(16 CHAR), </w:t>
        <w:br/>
        <w:t xml:space="preserve">    "CHANNEL_SYNC_TIME" TIMESTAMP (6), </w:t>
        <w:br/>
        <w:t xml:space="preserve">    "CHANNEL_SYNC_RETRY" NUMBER(4,0) DEFAULT 0, </w:t>
        <w:br/>
        <w:t xml:space="preserve">    "CHANNEL_SYNC_FAIL_REASON" VARCHAR2(500 CHAR), </w:t>
        <w:br/>
        <w:t xml:space="preserve">    "STATUS" VARCHAR2(16) DEFAULT 'ACTIVE', </w:t>
        <w:br/>
        <w:t xml:space="preserve">    "RELEASE_REASON" VARCHAR2(500), </w:t>
        <w:br/>
        <w:t xml:space="preserve">    "RELEASE_BY" VARCHAR2(32), </w:t>
        <w:br/>
        <w:t xml:space="preserve">     CONSTRAINT "PK_BLACKLIST"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ENABLE, </w:t>
        <w:br/>
        <w:t xml:space="preserve">     CONSTRAINT "UK_BLACKLIST_CARD_ID" UNIQUE ("CARD_ID")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黑名单操作记录表（BLACKLIST_OPERATE_LOG）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三方用户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操作类型，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ADD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新增，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DELETE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删除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OPERATE_TYPE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本次操作原因：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ADD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记拉黑原因，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DELETE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记解除原因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REASON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操作者：运维手工记管理员账号，系统触发记服务名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OPERATOR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"QDITP"."BLACKLIST_OPERATE_LOG" </w:t>
        <w:br/>
        <w:t xml:space="preserve">   (    "ID" NUMBER GENERATED BY DEFAULT ON NULL AS IDENTITY MINVALUE 1 MAXVALUE 9999999999999999999999999999 INCREMENT BY 1 START WITH 1 CACHE 20 NOORDER  NOCYCLE  NOKEEP  NOSCALE  NOT NULL ENABLE, </w:t>
        <w:br/>
        <w:t xml:space="preserve">    "CARD_ID" VARCHAR2(32 CHAR) NOT NULL ENABLE, </w:t>
        <w:br/>
        <w:t xml:space="preserve">    "THIRD_USER_ID" VARCHAR2(128), </w:t>
        <w:br/>
        <w:t xml:space="preserve">    "OPERATE_TYPE" VARCHAR2(16) NOT NULL ENABLE, </w:t>
        <w:br/>
        <w:t xml:space="preserve">    "REASON" VARCHAR2(1000 CHAR), </w:t>
        <w:br/>
        <w:t xml:space="preserve">    "OPERATE_TIME" TIMESTAMP (6) DEFAULT SYSTIMESTAMP NOT NULL ENABLE, </w:t>
        <w:br/>
        <w:t xml:space="preserve">    "OPERATOR" VARCHAR2(32 CHAR), </w:t>
        <w:br/>
        <w:t xml:space="preserve">     CONSTRAINT "PK_BLACKLIST_OPERATE_LOG"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黑名单解除历史表，保存被解除记录的完整快照（BLACKLIST_RELEASED）</w:t>
      </w:r>
    </w:p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黑名单解除历史表，保存被解除记录的完整快照；同一张卡可有多行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解除前在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BLACKLIST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中的主键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ORIGIN_ID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，仅普通索引，禁止建唯一约束（同卡可反复拉黑解除）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三方用户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卡类型编码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业务渠道，取值同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BLACKLIST.CHANNEL_CODE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发起方，取值同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BLACKLIST.BLACK_SOURCE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BLACK_SOURCE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拉黑原因，取值同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BLACKLIST.BLACK_CAUSE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BLACK_CAUSE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关联业务单号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BIZ_NO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原拉黑备注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REASON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原拉黑操作者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原拉黑时间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解除时间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RELEASE_TIME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解除原因，禁止复制原拉黑原因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RELEASE_REASON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解除操作者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RELEASE_BY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CHANNEL_SYNC_STATUS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CHANNEL_SYNC_TIME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CHANNEL_SYNC_RETRY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CHANNEL_SYNC_FAIL_REASON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"QDITP"."BLACKLIST_RELEASED" </w:t>
        <w:br/>
        <w:t xml:space="preserve">   (    "ID" NUMBER(22,0) GENERATED BY DEFAULT AS IDENTITY MINVALUE 1 MAXVALUE 9999999999999999999999999999 INCREMENT BY 1 START WITH 1 CACHE 20 NOORDER  NOCYCLE  NOKEEP  NOSCALE  NOT NULL ENABLE, </w:t>
        <w:br/>
        <w:t xml:space="preserve">    "ORIGIN_ID" NUMBER(22,0) NOT NULL ENABLE, </w:t>
        <w:br/>
        <w:t xml:space="preserve">    "CARD_ID" VARCHAR2(32 CHAR) NOT NULL ENABLE, </w:t>
        <w:br/>
        <w:t xml:space="preserve">    "THIRD_USER_ID" VARCHAR2(16 CHAR), </w:t>
        <w:br/>
        <w:t xml:space="preserve">    "CARD_TYPE" VARCHAR2(8 CHAR), </w:t>
        <w:br/>
        <w:t xml:space="preserve">    "CHANNEL_CODE" VARCHAR2(2 CHAR), </w:t>
        <w:br/>
        <w:t xml:space="preserve">    "BLACK_SOURCE" VARCHAR2(2 CHAR), </w:t>
        <w:br/>
        <w:t xml:space="preserve">    "BLACK_CAUSE" VARCHAR2(2 CHAR), </w:t>
        <w:br/>
        <w:t xml:space="preserve">    "BIZ_NO" VARCHAR2(128 CHAR), </w:t>
        <w:br/>
        <w:t xml:space="preserve">    "REASON" VARCHAR2(1000 CHAR), </w:t>
        <w:br/>
        <w:t xml:space="preserve">    "CREATE_BY" VARCHAR2(32 CHAR), </w:t>
        <w:br/>
        <w:t xml:space="preserve">    "CREATE_TIME" TIMESTAMP (6) NOT NULL ENABLE, </w:t>
        <w:br/>
        <w:t xml:space="preserve">    "RELEASE_TIME" TIMESTAMP (6) DEFAULT SYSTIMESTAMP NOT NULL ENABLE, </w:t>
        <w:br/>
        <w:t xml:space="preserve">    "RELEASE_REASON" VARCHAR2(500 CHAR), </w:t>
        <w:br/>
        <w:t xml:space="preserve">    "RELEASE_BY" VARCHAR2(32 CHAR), </w:t>
        <w:br/>
        <w:t xml:space="preserve">    "CHANNEL_SYNC_STATUS" VARCHAR2(16), </w:t>
        <w:br/>
        <w:t xml:space="preserve">    "CHANNEL_SYNC_TIME" TIMESTAMP (6), </w:t>
        <w:br/>
        <w:t xml:space="preserve">    "CHANNEL_SYNC_RETRY" NUMBER(4,0), </w:t>
        <w:br/>
        <w:t xml:space="preserve">    "CHANNEL_SYNC_FAIL_REASON" VARCHAR2(500), </w:t>
        <w:br/>
        <w:t xml:space="preserve">     CONSTRAINT "PK_BLACKLIST_RELEASED"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BOM_TOPUP_RESULT（BOM_TOPUP_RESULT）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TICKET_LOGIC_NUM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TICKET_PHYSICS_NUM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AFTER_AMOUNT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TOPUP_STATUS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"QDITP"."BOM_TOPUP_RESULT" </w:t>
        <w:br/>
        <w:t xml:space="preserve">   (    "ID" NUMBER(20,0) NOT NULL ENABLE, </w:t>
        <w:br/>
        <w:t xml:space="preserve">    "ORDER_NO" VARCHAR2(64), </w:t>
        <w:br/>
        <w:t xml:space="preserve">    "TICKET_LOGIC_NUM" VARCHAR2(64), </w:t>
        <w:br/>
        <w:t xml:space="preserve">    "TICKET_PHYSICS_NUM" VARCHAR2(64), </w:t>
        <w:br/>
        <w:t xml:space="preserve">    "TRANS_DATE" VARCHAR2(20), </w:t>
        <w:br/>
        <w:t xml:space="preserve">    "TRANS_AMOUNT" VARCHAR2(20), </w:t>
        <w:br/>
        <w:t xml:space="preserve">    "AFTER_AMOUNT" VARCHAR2(20), </w:t>
        <w:br/>
        <w:t xml:space="preserve">    "TOPUP_STATUS" VARCHAR2(10), </w:t>
        <w:br/>
        <w:t xml:space="preserve">    "TRANS_TYPE" VARCHAR2(10), </w:t>
        <w:br/>
        <w:t xml:space="preserve">    "CREATE_TIME" DATE, </w:t>
        <w:br/>
        <w:t xml:space="preserve">     CONSTRAINT "PK_BOM_TOPUP_RESULT" PRIMARY KEY ("ID")</w:t>
        <w:br/>
        <w:t xml:space="preserve">  USING INDEX PCTFREE 10 INITRANS 2 MAXTRANS 255 COMPUTE STATISTICS </w:t>
        <w:br/>
        <w:t xml:space="preserve">  TABLESPACE "USERS"  ENABLE</w:t>
        <w:br/>
        <w:t xml:space="preserve">   ) SEGMENT CREATION DEFERRED </w:t>
        <w:br/>
        <w:t xml:space="preserve">  PCTFREE 10 PCTUSED 40 INITRANS 1 MAXTRANS 255 </w:t>
        <w:br/>
        <w:t xml:space="preserve"> NOCOMPRESS LOGGING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AGM设备最后一次密钥同步上报记录（COM_DEVICE_SYN_KEY）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设备编码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DEVICE_ID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设备上报的当前密钥版本原始报文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AGM_KEY_CURVER_LIST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设备请求密钥同步时间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REQ_SYN_KEY_DATE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STATION_CODE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CHAR(4)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STATION_NAME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REG_DATE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响应返回码（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0000=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成功）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RESP_RET_CODE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响应返回信息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RESP_RET_MSG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下发给设备的密钥版本数量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RESP_KEY_VERSION_COUNT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处理耗时（毫秒）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PROCESS_DURATION_MS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同步状态：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SUCCESS=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成功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, FAIL=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失败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失败原因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ERROR_MSG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"QDITP"."COM_DEVICE_SYN_KEY" </w:t>
        <w:br/>
        <w:t xml:space="preserve">   (    "DEVICE_ID" VARCHAR2(20) NOT NULL ENABLE, </w:t>
        <w:br/>
        <w:t xml:space="preserve">    "AGM_KEY_CURVER_LIST" CLOB, </w:t>
        <w:br/>
        <w:t xml:space="preserve">    "REQ_SYN_KEY_DATE" DATE, </w:t>
        <w:br/>
        <w:t xml:space="preserve">    "STATION_CODE" CHAR(4), </w:t>
        <w:br/>
        <w:t xml:space="preserve">    "STATION_NAME" VARCHAR2(60), </w:t>
        <w:br/>
        <w:t xml:space="preserve">    "REG_DATE" DATE DEFAULT sysdate NOT NULL ENABLE, </w:t>
        <w:br/>
        <w:t xml:space="preserve">    "RESP_RET_CODE" VARCHAR2(10 CHAR), </w:t>
        <w:br/>
        <w:t xml:space="preserve">    "RESP_RET_MSG" VARCHAR2(200 CHAR), </w:t>
        <w:br/>
        <w:t xml:space="preserve">    "RESP_KEY_VERSION_COUNT" NUMBER(10,0) DEFAULT 0, </w:t>
        <w:br/>
        <w:t xml:space="preserve">    "PROCESS_DURATION_MS" NUMBER(10,0), </w:t>
        <w:br/>
        <w:t xml:space="preserve">    "STATUS" VARCHAR2(20 CHAR) DEFAULT 'SUCCESS', </w:t>
        <w:br/>
        <w:t xml:space="preserve">    "ERROR_MSG" VARCHAR2(512 CHAR), </w:t>
        <w:br/>
        <w:t xml:space="preserve">     CONSTRAINT "PK_COM_DEVICE_SYN_KEY" PRIMARY KEY ("DEVICE_ID")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("AGM_KEY_CURVER_LIST")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106496 NEXT 1048576 MINEXTENTS 1 MAXEXTENTS 2147483645</w:t>
        <w:br/>
        <w:t xml:space="preserve">  PCTINCREASE 0</w:t>
        <w:br/>
        <w:t xml:space="preserve">  BUFFER_POOL DEFAULT FLASH_CACHE DEFAULT CELL_FLASH_CACHE DEFAULT))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日票票实例表（DAILY_TICKET_INSTANCE）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关联日票订单号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第三方用户编号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日票虚拟卡号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发卡机构代码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CARD_ISSUE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APP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侧卡类型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APP_CARD_TYPE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码体车票类型，日票固定为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0441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CODE_TICKET_TYPE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APP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侧票类型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展示票类型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SHOW_TYPE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车票编码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车票名称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有效期天数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PERIOD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实际可用次数，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-99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表示不限次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ACTUAL_TIMES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交易序号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交易金额，单位分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优惠金额，单位分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DISCOUNT_AMOUNT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支付渠道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PAY_CHANNEL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票状态：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INIT/ACTIVATED/USED/EXPIRED/REFUND_LOCKED/REFUNDED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计次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计时开始时间，毫秒时间戳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COUNTING_START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计次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计时结束时间，毫秒时间戳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COUNTING_END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激活时间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ACTIVATE_TIME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首次使用时间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FIRST_USE_TIME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发售通知状态：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PENDING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待发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/SUCCESS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已受理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/FAIL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失败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/GIVEUP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放弃，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INIT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兼容历史待发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ACC_NOTICE_STATUS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通知时间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ACC_NOTICE_TIME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发售通知投递次数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ACC_NOTICE_TIMES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发售通知失败原因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ACC_NOTICE_MSG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发售通知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bizData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原始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JSON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字符串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ACC_NOTICE_PAYLOAD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"QDITP"."DAILY_TICKET_INSTANCE" </w:t>
        <w:br/>
        <w:t xml:space="preserve">   (    "ID" VARCHAR2(64), </w:t>
        <w:br/>
        <w:t xml:space="preserve">    "ORDER_NO" VARCHAR2(64) NOT NULL ENABLE, </w:t>
        <w:br/>
        <w:t xml:space="preserve">    "THIRD_USER_ID" VARCHAR2(64), </w:t>
        <w:br/>
        <w:t xml:space="preserve">    "CARD_NUM" VARCHAR2(64), </w:t>
        <w:br/>
        <w:t xml:space="preserve">    "CARD_ISSUE" VARCHAR2(32), </w:t>
        <w:br/>
        <w:t xml:space="preserve">    "APP_CARD_TYPE" VARCHAR2(16), </w:t>
        <w:br/>
        <w:t xml:space="preserve">    "CODE_TICKET_TYPE" VARCHAR2(16) DEFAULT '0441' NOT NULL ENABLE, </w:t>
        <w:br/>
        <w:t xml:space="preserve">    "TICKET_TYPE" VARCHAR2(16), </w:t>
        <w:br/>
        <w:t xml:space="preserve">    "SHOW_TYPE" VARCHAR2(16), </w:t>
        <w:br/>
        <w:t xml:space="preserve">    "TICKET_CODE" VARCHAR2(64), </w:t>
        <w:br/>
        <w:t xml:space="preserve">    "TICKET_NAME" VARCHAR2(128), </w:t>
        <w:br/>
        <w:t xml:space="preserve">    "PERIOD" NUMBER(4,0), </w:t>
        <w:br/>
        <w:t xml:space="preserve">    "ACTUAL_TIMES" NUMBER(8,0), </w:t>
        <w:br/>
        <w:t xml:space="preserve">    "TRANS_SEQ" NUMBER(12,0), </w:t>
        <w:br/>
        <w:t xml:space="preserve">    "TRANS_AMOUNT" NUMBER(12,0), </w:t>
        <w:br/>
        <w:t xml:space="preserve">    "DISCOUNT_AMOUNT" NUMBER(12,0), </w:t>
        <w:br/>
        <w:t xml:space="preserve">    "PAY_CHANNEL" VARCHAR2(16), </w:t>
        <w:br/>
        <w:t xml:space="preserve">    "TICKET_STATUS" VARCHAR2(32) NOT NULL ENABLE, </w:t>
        <w:br/>
        <w:t xml:space="preserve">    "COUNTING_START" NUMBER(20,0), </w:t>
        <w:br/>
        <w:t xml:space="preserve">    "COUNTING_END" NUMBER(20,0), </w:t>
        <w:br/>
        <w:t xml:space="preserve">    "ACTIVATE_TIME" TIMESTAMP (6), </w:t>
        <w:br/>
        <w:t xml:space="preserve">    "FIRST_USE_TIME" TIMESTAMP (6), </w:t>
        <w:br/>
        <w:t xml:space="preserve">    "ACC_NOTICE_STATUS" VARCHAR2(32), </w:t>
        <w:br/>
        <w:t xml:space="preserve">    "ACC_NOTICE_TIME" TIMESTAMP (6), </w:t>
        <w:br/>
        <w:t xml:space="preserve">    "CREATE_TIME" TIMESTAMP (6) DEFAULT SYSTIMESTAMP, </w:t>
        <w:br/>
        <w:t xml:space="preserve">    "UPDATE_TIME" TIMESTAMP (6) DEFAULT SYSTIMESTAMP, </w:t>
        <w:br/>
        <w:t xml:space="preserve">    "ACC_NOTICE_TIMES" NUMBER(10,0), </w:t>
        <w:br/>
        <w:t xml:space="preserve">    "ACC_NOTICE_MSG" VARCHAR2(500), </w:t>
        <w:br/>
        <w:t xml:space="preserve">    "ACC_NOTICE_PAYLOAD" CLOB, </w:t>
        <w:br/>
        <w:t xml:space="preserve">    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("ACC_NOTICE_PAYLOAD")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106496 NEXT 1048576 MINEXTENTS 1 MAXEXTENTS 2147483645</w:t>
        <w:br/>
        <w:t xml:space="preserve">  PCTINCREASE 0</w:t>
        <w:br/>
        <w:t xml:space="preserve">  BUFFER_POOL DEFAULT FLASH_CACHE DEFAULT CELL_FLASH_CACHE DEFAULT))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日票订单表（DAILY_TICKET_ORDER）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日票订单号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订单类型，日票固定为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第三方用户编号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APP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用户编号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订单来源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ORDER_SOURCE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APP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侧卡类型，日票生码时码体票种仍固定为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0441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展示票类型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SHOW_TYPE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车票名称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票价，单位分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TICKET_PRICE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实付金额，单位分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支付渠道编码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PAY_CHANNEL_CODE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APP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支付场景来源，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app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wap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支付服务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scene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PAY_SCENE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订单状态：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CREATED/PAYING/PAID/CANCELED/REFUNDING/REFUNDED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INIT/PAYING/PAID/FAIL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第三方支付交易号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TRADE_NO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支付系统订单号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PAYMENT_ORDER_NO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支付完成时间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父单号，旅游票聚合单的子单指向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TRAVEL_TICKET_ORDER.ORDER_NO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，独立日票为空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PARENT_ORDER_NO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支付中心回调回传的实付现金金额（分）；原样落库，不做与总额的匹配校验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CASH_AMOUNT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支付中心回调回传的优惠金额（分）；原样落库，不做与总额的匹配校验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COUPON_AMOUNT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"QDITP"."DAILY_TICKET_ORDER" </w:t>
        <w:br/>
        <w:t xml:space="preserve">   (    "ID" VARCHAR2(64), </w:t>
        <w:br/>
        <w:t xml:space="preserve">    "ORDER_NO" VARCHAR2(64) NOT NULL ENABLE, </w:t>
        <w:br/>
        <w:t xml:space="preserve">    "ORDER_TYPE" VARCHAR2(8) DEFAULT '1' NOT NULL ENABLE, </w:t>
        <w:br/>
        <w:t xml:space="preserve">    "THIRD_USER_ID" VARCHAR2(64), </w:t>
        <w:br/>
        <w:t xml:space="preserve">    "USER_ID" VARCHAR2(64), </w:t>
        <w:br/>
        <w:t xml:space="preserve">    "ORDER_SOURCE" VARCHAR2(8), </w:t>
        <w:br/>
        <w:t xml:space="preserve">    "CARD_TYPE" VARCHAR2(16), </w:t>
        <w:br/>
        <w:t xml:space="preserve">    "SHOW_TYPE" VARCHAR2(16), </w:t>
        <w:br/>
        <w:t xml:space="preserve">    "TICKET_NAME" VARCHAR2(128), </w:t>
        <w:br/>
        <w:t xml:space="preserve">    "TICKET_PRICE" NUMBER(12,0), </w:t>
        <w:br/>
        <w:t xml:space="preserve">    "PAY_AMOUNT" NUMBER(12,0), </w:t>
        <w:br/>
        <w:t xml:space="preserve">    "PAY_CHANNEL_CODE" VARCHAR2(16), </w:t>
        <w:br/>
        <w:t xml:space="preserve">    "CHANNEL_TYPE" VARCHAR2(8), </w:t>
        <w:br/>
        <w:t xml:space="preserve">    "PAY_SCENE" VARCHAR2(16), </w:t>
        <w:br/>
        <w:t xml:space="preserve">    "ORDER_STATUS" VARCHAR2(32) NOT NULL ENABLE, </w:t>
        <w:br/>
        <w:t xml:space="preserve">    "PAY_STATUS" VARCHAR2(32), </w:t>
        <w:br/>
        <w:t xml:space="preserve">    "TRADE_NO" VARCHAR2(128), </w:t>
        <w:br/>
        <w:t xml:space="preserve">    "PAYMENT_ORDER_NO" VARCHAR2(128), </w:t>
        <w:br/>
        <w:t xml:space="preserve">    "PAY_DATE" TIMESTAMP (6), </w:t>
        <w:br/>
        <w:t xml:space="preserve">    "CREATE_TIME" TIMESTAMP (6) DEFAULT SYSTIMESTAMP, </w:t>
        <w:br/>
        <w:t xml:space="preserve">    "UPDATE_TIME" TIMESTAMP (6) DEFAULT SYSTIMESTAMP, </w:t>
        <w:br/>
        <w:t xml:space="preserve">    "PARENT_ORDER_NO" VARCHAR2(64), </w:t>
        <w:br/>
        <w:t xml:space="preserve">    "CASH_AMOUNT" NUMBER(12,0), </w:t>
        <w:br/>
        <w:t xml:space="preserve">    "COUPON_AMOUNT" NUMBER(12,0), </w:t>
        <w:br/>
        <w:t xml:space="preserve">    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ENABLE, </w:t>
        <w:br/>
        <w:t xml:space="preserve">     UNIQUE ("ORDER_NO")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日票支付交互日志表（DAILY_TICKET_PAY_LOG）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日票订单号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业务类型，如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PAY/QUERY/REFUND/CALLBACK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BIZ_TYPE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支付渠道编码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PAY_CHANNEL_CODE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请求报文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REQUEST_BODY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响应报文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RESPONSE_BODY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处理结果码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RESULT_CODE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处理结果信息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RESULT_MSG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"QDITP"."DAILY_TICKET_PAY_LOG" </w:t>
        <w:br/>
        <w:t xml:space="preserve">   (    "ID" VARCHAR2(64), </w:t>
        <w:br/>
        <w:t xml:space="preserve">    "ORDER_NO" VARCHAR2(64) NOT NULL ENABLE, </w:t>
        <w:br/>
        <w:t xml:space="preserve">    "BIZ_TYPE" VARCHAR2(32) NOT NULL ENABLE, </w:t>
        <w:br/>
        <w:t xml:space="preserve">    "PAY_CHANNEL_CODE" VARCHAR2(16), </w:t>
        <w:br/>
        <w:t xml:space="preserve">    "REQUEST_BODY" CLOB, </w:t>
        <w:br/>
        <w:t xml:space="preserve">    "RESPONSE_BODY" CLOB, </w:t>
        <w:br/>
        <w:t xml:space="preserve">    "RESULT_CODE" VARCHAR2(32), </w:t>
        <w:br/>
        <w:t xml:space="preserve">    "RESULT_MSG" VARCHAR2(512), </w:t>
        <w:br/>
        <w:t xml:space="preserve">    "CREATE_TIME" TIMESTAMP (6) DEFAULT SYSTIMESTAMP, </w:t>
        <w:br/>
        <w:t xml:space="preserve">    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("REQUEST_BODY")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106496 NEXT 1048576 MINEXTENTS 1 MAXEXTENTS 2147483645</w:t>
        <w:br/>
        <w:t xml:space="preserve">  PCTINCREASE 0</w:t>
        <w:br/>
        <w:t xml:space="preserve">  BUFFER_POOL DEFAULT FLASH_CACHE DEFAULT CELL_FLASH_CACHE DEFAULT)) </w:t>
        <w:br/>
        <w:t xml:space="preserve"> LOB ("RESPONSE_BODY")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106496 NEXT 1048576 MINEXTENTS 1 MAXEXTENTS 2147483645</w:t>
        <w:br/>
        <w:t xml:space="preserve">  PCTINCREASE 0</w:t>
        <w:br/>
        <w:t xml:space="preserve">  BUFFER_POOL DEFAULT FLASH_CACHE DEFAULT CELL_FLASH_CACHE DEFAULT))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IF8B-05支付结果通知APP任务表（DAILY_TICKET_PAY_NOTIFY）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日票订单号或旅游票主单号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订单类型：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日票，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旅游票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APP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的支付结果：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SUCCESS/FAIL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PAY_RESULT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IF8B-05 bizData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原始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JSON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字符串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PAYLOAD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IF8B-05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支付结果通知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APP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的投递状态：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PENDING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待发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/SUCCESS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已受理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/GIVEUP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放弃重投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NOTIFY_STATUS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通知已投递次数，达到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daily-ticket.notify.app.max-notify-times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即置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GIVEUP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NOTIFY_TIMES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NUMBER(3)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最近一次通知投递时刻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NOTIFY_TIME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最近一次通知失败原因，成功时清空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NOTIFY_MSG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"QDITP"."DAILY_TICKET_PAY_NOTIFY" </w:t>
        <w:br/>
        <w:t xml:space="preserve">   (    "ID" VARCHAR2(64), </w:t>
        <w:br/>
        <w:t xml:space="preserve">    "ORDER_NO" VARCHAR2(64) NOT NULL ENABLE, </w:t>
        <w:br/>
        <w:t xml:space="preserve">    "ORDER_TYPE" VARCHAR2(8) NOT NULL ENABLE, </w:t>
        <w:br/>
        <w:t xml:space="preserve">    "PAY_RESULT" VARCHAR2(16) NOT NULL ENABLE, </w:t>
        <w:br/>
        <w:t xml:space="preserve">    "PAYLOAD" CLOB, </w:t>
        <w:br/>
        <w:t xml:space="preserve">    "NOTIFY_STATUS" VARCHAR2(16), </w:t>
        <w:br/>
        <w:t xml:space="preserve">    "NOTIFY_TIMES" NUMBER(3,0), </w:t>
        <w:br/>
        <w:t xml:space="preserve">    "NOTIFY_TIME" TIMESTAMP (6), </w:t>
        <w:br/>
        <w:t xml:space="preserve">    "NOTIFY_MSG" VARCHAR2(500), </w:t>
        <w:br/>
        <w:t xml:space="preserve">    "CREATE_TIME" TIMESTAMP (6) DEFAULT SYSTIMESTAMP, </w:t>
        <w:br/>
        <w:t xml:space="preserve">    "UPDATE_TIME" TIMESTAMP (6) DEFAULT SYSTIMESTAMP, </w:t>
        <w:br/>
        <w:t xml:space="preserve">    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("PAYLOAD")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106496 NEXT 1048576 MINEXTENTS 1 MAXEXTENTS 2147483645</w:t>
        <w:br/>
        <w:t xml:space="preserve">  PCTINCREASE 0</w:t>
        <w:br/>
        <w:t xml:space="preserve">  BUFFER_POOL DEFAULT FLASH_CACHE DEFAULT CELL_FLASH_CACHE DEFAULT))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日票退款记录表（DAILY_TICKET_REFUND）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原日票订单号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退款订单号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退款金额，单位分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退款状态：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REFUNDING/REFUNDED/FAILED/WAIT_VERIFY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退款类型，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直接退款，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激活后核验退款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退款完成时间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激活后退款核验时间，通常为申请后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VERIFY_AFTER_TIME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支付平台退款单号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PLATFORM_REFUND_NO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NOTIFY_STATUS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NOTIFY_TIMES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NUMBER(3)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NOTIFY_TIME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NOTIFY_MSG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REFUND_SCOPE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PARENT_ORDER_NO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REFUND_REASON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OPERATOR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退款来源：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NORMAL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普通退款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/CANCEL_ORDER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取消订单自动退款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REFUND_SOURCE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"QDITP"."DAILY_TICKET_REFUND" </w:t>
        <w:br/>
        <w:t xml:space="preserve">   (    "ID" VARCHAR2(64), </w:t>
        <w:br/>
        <w:t xml:space="preserve">    "ORDER_NO" VARCHAR2(64) NOT NULL ENABLE, </w:t>
        <w:br/>
        <w:t xml:space="preserve">    "REFUND_ORDER_NO" VARCHAR2(64), </w:t>
        <w:br/>
        <w:t xml:space="preserve">    "REFUND_AMOUNT" NUMBER(12,0), </w:t>
        <w:br/>
        <w:t xml:space="preserve">    "REFUND_STATUS" VARCHAR2(32), </w:t>
        <w:br/>
        <w:t xml:space="preserve">    "REFUND_TYPE" VARCHAR2(8), </w:t>
        <w:br/>
        <w:t xml:space="preserve">    "REFUND_DATE" TIMESTAMP (6), </w:t>
        <w:br/>
        <w:t xml:space="preserve">    "VERIFY_AFTER_TIME" TIMESTAMP (6), </w:t>
        <w:br/>
        <w:t xml:space="preserve">    "CREATE_TIME" TIMESTAMP (6) DEFAULT SYSTIMESTAMP, </w:t>
        <w:br/>
        <w:t xml:space="preserve">    "UPDATE_TIME" TIMESTAMP (6) DEFAULT SYSTIMESTAMP, </w:t>
        <w:br/>
        <w:t xml:space="preserve">    "PLATFORM_REFUND_NO" VARCHAR2(128), </w:t>
        <w:br/>
        <w:t xml:space="preserve">    "NOTIFY_STATUS" VARCHAR2(16), </w:t>
        <w:br/>
        <w:t xml:space="preserve">    "NOTIFY_TIMES" NUMBER(3,0) DEFAULT 0, </w:t>
        <w:br/>
        <w:t xml:space="preserve">    "NOTIFY_TIME" TIMESTAMP (6), </w:t>
        <w:br/>
        <w:t xml:space="preserve">    "NOTIFY_MSG" VARCHAR2(500), </w:t>
        <w:br/>
        <w:t xml:space="preserve">    "ORDER_TYPE" VARCHAR2(8) DEFAULT '1' NOT NULL ENABLE, </w:t>
        <w:br/>
        <w:t xml:space="preserve">    "REFUND_SCOPE" VARCHAR2(16), </w:t>
        <w:br/>
        <w:t xml:space="preserve">    "PARENT_ORDER_NO" VARCHAR2(64), </w:t>
        <w:br/>
        <w:t xml:space="preserve">    "REFUND_REASON" VARCHAR2(256), </w:t>
        <w:br/>
        <w:t xml:space="preserve">    "OPERATOR" VARCHAR2(64), </w:t>
        <w:br/>
        <w:t xml:space="preserve">    "REFUND_SOURCE" VARCHAR2(32), </w:t>
        <w:br/>
        <w:t xml:space="preserve">    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DAILY_TICKET_REFUND_DETAIL（DAILY_TICKET_REFUND_DETAIL）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PARENT_ORDER_NO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SUB_ORDER_NO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"QDITP"."DAILY_TICKET_REFUND_DETAIL" </w:t>
        <w:br/>
        <w:t xml:space="preserve">   (    "ID" VARCHAR2(64), </w:t>
        <w:br/>
        <w:t xml:space="preserve">    "REFUND_ORDER_NO" VARCHAR2(64) NOT NULL ENABLE, </w:t>
        <w:br/>
        <w:t xml:space="preserve">    "PARENT_ORDER_NO" VARCHAR2(64) NOT NULL ENABLE, </w:t>
        <w:br/>
        <w:t xml:space="preserve">    "SUB_ORDER_NO" VARCHAR2(64) NOT NULL ENABLE, </w:t>
        <w:br/>
        <w:t xml:space="preserve">    "REFUND_AMOUNT" NUMBER(12,0) NOT NULL ENABLE, </w:t>
        <w:br/>
        <w:t xml:space="preserve">    "REFUND_STATUS" VARCHAR2(32) NOT NULL ENABLE, </w:t>
        <w:br/>
        <w:t xml:space="preserve">    "CREATE_TIME" TIMESTAMP (6) DEFAULT SYSTIMESTAMP, </w:t>
        <w:br/>
        <w:t xml:space="preserve">    "UPDATE_TIME" TIMESTAMP (6) DEFAULT SYSTIMESTAMP, </w:t>
        <w:br/>
        <w:t xml:space="preserve">    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日票/计次票扣次使用明细表（DAILY_TICKET_USAGE_LOG）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SEQ_DAILY_TICKET_USAGE_LOG.NEXTVAL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日票虚拟卡号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关联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GATE_TXN_PAY.ORDER_NO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，唯一索引做幂等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交易日期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YYYYMMDD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TXN_DATE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进站编码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IN_STATION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出站编码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OUT_STATION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扣前剩余次数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TIMES_BEFORE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扣后剩余次数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TIMES_AFTER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扣后票状态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"QDITP"."DAILY_TICKET_USAGE_LOG" </w:t>
        <w:br/>
        <w:t xml:space="preserve">   (    "ID" NUMBER(22,0) NOT NULL ENABLE, </w:t>
        <w:br/>
        <w:t xml:space="preserve">    "CARD_NUM" VARCHAR2(64 CHAR) NOT NULL ENABLE, </w:t>
        <w:br/>
        <w:t xml:space="preserve">    "ORDER_NO" VARCHAR2(128 CHAR), </w:t>
        <w:br/>
        <w:t xml:space="preserve">    "TXN_DATE" VARCHAR2(8 CHAR) NOT NULL ENABLE, </w:t>
        <w:br/>
        <w:t xml:space="preserve">    "IN_STATION" VARCHAR2(32 CHAR), </w:t>
        <w:br/>
        <w:t xml:space="preserve">    "OUT_STATION" VARCHAR2(32 CHAR), </w:t>
        <w:br/>
        <w:t xml:space="preserve">    "TIMES_BEFORE" NUMBER(8,0), </w:t>
        <w:br/>
        <w:t xml:space="preserve">    "TIMES_AFTER" NUMBER(8,0), </w:t>
        <w:br/>
        <w:t xml:space="preserve">    "TICKET_STATUS" VARCHAR2(32 CHAR), </w:t>
        <w:br/>
        <w:t xml:space="preserve">    "CREATE_TIME" TIMESTAMP (6) DEFAULT SYSTIMESTAMP NOT NULL ENABLE, </w:t>
        <w:br/>
        <w:t xml:space="preserve">     CONSTRAINT "PK_DAILY_TICKET_USAGE_LOG"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折扣等级表（DISCOUNT_LEVEL）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档次金额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LEVEL_AMT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档次折扣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LEVEL_DISCOUNT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折扣类型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DISCOUNT_TYPE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折扣是否有效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DISCOUNT_STATUS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"QDITP"."DISCOUNT_LEVEL" </w:t>
        <w:br/>
        <w:t xml:space="preserve">   (    "ID" NUMBER NOT NULL ENABLE, </w:t>
        <w:br/>
        <w:t xml:space="preserve">    "LEVEL_AMT" NUMBER, </w:t>
        <w:br/>
        <w:t xml:space="preserve">    "LEVEL_DISCOUNT" VARCHAR2(20), </w:t>
        <w:br/>
        <w:t xml:space="preserve">    "DISCOUNT_TYPE" VARCHAR2(20), </w:t>
        <w:br/>
        <w:t xml:space="preserve">    "DISCOUNT_STATUS" VARCHAR2(2), </w:t>
        <w:br/>
        <w:t xml:space="preserve">     CONSTRAINT "DISCOUNT_LEVEL_PK"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设备最新心跳状态，一设备一行，用MERGE INTO更新（F2F_DEVICE_STATUS）</w:t>
      </w:r>
    </w:p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设备最新心跳状态，一设备一行，用</w:t>
      </w:r>
      <w:r>
        <w:t>MERGE INTO</w:t>
      </w:r>
      <w:r>
        <w:rPr>
          <w:rFonts w:ascii="微软雅黑" w:eastAsia="微软雅黑" w:hAnsi="微软雅黑" w:cs="微软雅黑" w:hint="eastAsia"/>
          <w:lang w:eastAsia="zh-CN"/>
        </w:rPr>
        <w:t>更新；规格要求每</w:t>
      </w:r>
      <w:r>
        <w:t>1</w:t>
      </w:r>
      <w:r>
        <w:rPr>
          <w:rFonts w:ascii="微软雅黑" w:eastAsia="微软雅黑" w:hAnsi="微软雅黑" w:cs="微软雅黑" w:hint="eastAsia"/>
          <w:lang w:eastAsia="zh-CN"/>
        </w:rPr>
        <w:t>分钟上报，</w:t>
      </w:r>
      <w:r>
        <w:t>ITP</w:t>
      </w:r>
      <w:r>
        <w:rPr>
          <w:rFonts w:ascii="微软雅黑" w:eastAsia="微软雅黑" w:hAnsi="微软雅黑" w:cs="微软雅黑" w:hint="eastAsia"/>
          <w:lang w:eastAsia="zh-CN"/>
        </w:rPr>
        <w:t>确认设备正常。只存最新状态不存历史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DEVICE_ID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STATION_CODE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LAST_HEARTBEAT_TMS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HEARTBEAT_COUNT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在线，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离线；由扫表按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LAST_HEARTBEAT_TMS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超时判定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ONLINE_FLAG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"QDITP"."F2F_DEVICE_STATUS" </w:t>
        <w:br/>
        <w:t xml:space="preserve">   (    "CHANNEL" VARCHAR2(2 CHAR) NOT NULL ENABLE, </w:t>
        <w:br/>
        <w:t xml:space="preserve">    "DEVICE_ID" VARCHAR2(32 CHAR) NOT NULL ENABLE, </w:t>
        <w:br/>
        <w:t xml:space="preserve">    "STATION_CODE" VARCHAR2(16 CHAR), </w:t>
        <w:br/>
        <w:t xml:space="preserve">    "LAST_HEARTBEAT_TMS" TIMESTAMP (6) NOT NULL ENABLE, </w:t>
        <w:br/>
        <w:t xml:space="preserve">    "HEARTBEAT_COUNT" NUMBER(12,0) DEFAULT 1 NOT NULL ENABLE, </w:t>
        <w:br/>
        <w:t xml:space="preserve">    "ONLINE_FLAG" VARCHAR2(1 CHAR) DEFAULT '1' NOT NULL ENABLE, </w:t>
        <w:br/>
        <w:t xml:space="preserve">    "CREATE_TMS" TIMESTAMP (6) DEFAULT SYSTIMESTAMP NOT NULL ENABLE, </w:t>
        <w:br/>
        <w:t xml:space="preserve">    "UPDATE_TMS" TIMESTAMP (6) DEFAULT SYSTIMESTAMP NOT NULL ENABLE, </w:t>
        <w:br/>
        <w:t xml:space="preserve">     CONSTRAINT "PK_F2F_DEVICE_STATUS" PRIMARY KEY ("CHANNEL", "DEVICE_ID")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出向通知任务，替代原三张Notice表（F2F_NOTIFY_TASK）</w:t>
      </w:r>
    </w:p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出向通知任务，替代原三张</w:t>
      </w:r>
      <w:r>
        <w:t>Notice</w:t>
      </w:r>
      <w:r>
        <w:rPr>
          <w:rFonts w:ascii="微软雅黑" w:eastAsia="微软雅黑" w:hAnsi="微软雅黑" w:cs="微软雅黑" w:hint="eastAsia"/>
          <w:lang w:eastAsia="zh-CN"/>
        </w:rPr>
        <w:t>表；对应</w:t>
      </w:r>
      <w:r>
        <w:t>IF8B-04/05/06/07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NOTIFY_TYPE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通知目标，当前仅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APP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。旧实现三张表均为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tbl_notice_app_*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，无向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BOM/TVM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的出向通知；新增目标必须先确认对端有接收接口，禁止先放开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CHECK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再找场景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TARGET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GIVEUP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表示超过最大重试次数放弃，需人工介入，不再扫表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NOTIFY_STATUS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PAYLOAD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RETRY_TIMES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MAX_RETRY_TIMES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下次重试时间，退避策略由应用计算后写入，扫表只按此字段取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NEXT_RETRY_TMS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LAST_ERROR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SUCCESS_TMS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"QDITP"."F2F_NOTIFY_TASK" </w:t>
        <w:br/>
        <w:t xml:space="preserve">   (    "ID" NUMBER(22,0) GENERATED BY DEFAULT AS IDENTITY MINVALUE 1 MAXVALUE 9999999999999999999999999999 INCREMENT BY 1 START WITH 1 CACHE 20 NOORDER  NOCYCLE  NOKEEP  NOSCALE  NOT NULL ENABLE, </w:t>
        <w:br/>
        <w:t xml:space="preserve">    "NOTIFY_TYPE" VARCHAR2(24 CHAR) NOT NULL ENABLE, </w:t>
        <w:br/>
        <w:t xml:space="preserve">    "TARGET" VARCHAR2(16 CHAR) NOT NULL ENABLE, </w:t>
        <w:br/>
        <w:t xml:space="preserve">    "ORDER_NO" VARCHAR2(64 CHAR) NOT NULL ENABLE, </w:t>
        <w:br/>
        <w:t xml:space="preserve">    "REFUND_NO" VARCHAR2(64 CHAR), </w:t>
        <w:br/>
        <w:t xml:space="preserve">    "NOTIFY_STATUS" VARCHAR2(16 CHAR) NOT NULL ENABLE, </w:t>
        <w:br/>
        <w:t xml:space="preserve">    "PAYLOAD" CLOB, </w:t>
        <w:br/>
        <w:t xml:space="preserve">    "RETRY_TIMES" NUMBER(2,0) DEFAULT 0 NOT NULL ENABLE, </w:t>
        <w:br/>
        <w:t xml:space="preserve">    "MAX_RETRY_TIMES" NUMBER(2,0) DEFAULT 5 NOT NULL ENABLE, </w:t>
        <w:br/>
        <w:t xml:space="preserve">    "NEXT_RETRY_TMS" TIMESTAMP (6), </w:t>
        <w:br/>
        <w:t xml:space="preserve">    "LAST_ERROR" VARCHAR2(512 CHAR), </w:t>
        <w:br/>
        <w:t xml:space="preserve">    "SUCCESS_TMS" TIMESTAMP (6), </w:t>
        <w:br/>
        <w:t xml:space="preserve">    "CREATE_TMS" TIMESTAMP (6) DEFAULT SYSTIMESTAMP NOT NULL ENABLE, </w:t>
        <w:br/>
        <w:t xml:space="preserve">    "UPDATE_TMS" TIMESTAMP (6) DEFAULT SYSTIMESTAMP NOT NULL ENABLE, </w:t>
        <w:br/>
        <w:t xml:space="preserve">     CONSTRAINT "CK_F2F_NOTIFY_TYPE" CHECK (NOTIFY_TYPE IN (</w:t>
        <w:br/>
        <w:t xml:space="preserve">        'TAKE_TICKET_OK', 'TAKE_TICKET_FAIL', 'REFUND_RESULT', 'PAY_RESULT')) ENABLE, </w:t>
        <w:br/>
        <w:t xml:space="preserve">     CONSTRAINT "CK_F2F_NOTIFY_TARGET" CHECK (TARGET IN ('APP')) ENABLE, </w:t>
        <w:br/>
        <w:t xml:space="preserve">     CONSTRAINT "CK_F2F_NOTIFY_STATUS" CHECK (NOTIFY_STATUS IN ('PENDING', 'SUCCESS', 'FAILED', 'GIVEUP')) ENABLE, </w:t>
        <w:br/>
        <w:t xml:space="preserve">     CONSTRAINT "PK_F2F_NOTIFY_TASK"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("PAYLOAD")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106496 NEXT 1048576 MINEXTENTS 1 MAXEXTENTS 2147483645</w:t>
        <w:br/>
        <w:t xml:space="preserve">  PCTINCREASE 0</w:t>
        <w:br/>
        <w:t xml:space="preserve">  BUFFER_POOL DEFAULT FLASH_CACHE DEFAULT CELL_FLASH_CACHE DEFAULT))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当面付收款单主表（F2F_ORDER）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ITP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订单号，含版本标识位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F2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受理渠道：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01-APP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02-TVM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03-BOM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STT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未接入且编码口径未定（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DeviceTypeEnum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BaseRequestDTO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注释为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07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），确认后再放开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CHECK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业务类型：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01-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购票，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02-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充值，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03-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取票，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04-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非现金收款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BIZ_TYPE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BOM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交易类型：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超时更新，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超程更新，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未出站更新，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无入站更新，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退卡退票，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充值，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黑名单锁定，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锁定解除，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42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行政处理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TRANS_TYPE=42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时必填，行政交易类型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01~0A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ADMIN_TRANS_TYPE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内部状态机，不等于对外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paymentResult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订单总金额，单位分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DEVICE_ID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终端设备流水号，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BOM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bomOptSeq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TVM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不传；与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CHANNEL+DEVICE_ID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构成防重下单键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DEVICE_SEQ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STATION_CODE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OPERATOR_ID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SHIFT_ID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单张票价，单位分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TICKET_PRICE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按站点购票，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按固定票价购票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SINGLE_TICKET_TYPE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ENTRY_STATION_CODE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EXIT_STATION_CODE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充值前卡内余额，单位分，用于充值限额校验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CARD_BEFORE_AMOUNT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CARD_AFTER_AMOUNT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TVM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充值存疑时打印的故障单号，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BOM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凭此号查询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SUSPECT_SLIP_NO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QRCODE_GEN_DATE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取票二维码随机因子，长度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RANDOM_FACT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ACTIVATE_FLAG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取票订单已被哪台设备激活，非空即锁定，其他设备查询返回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2008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ACTIVATE_DEVICE_ID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ACTIVATE_TMS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二维码失效时间，创建时间加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180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秒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EXPIRE_TMS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PAID_TMS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FULFILL_TMS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退款汇总状态：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NONE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未退，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PARTIAL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部分退，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SUCCESS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全额退。与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ORDER_STATUS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正交，退款不改支付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履约主状态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已成功退款总额（分），由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F2F_REFUND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REFUND_STATUS=SUCCESS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的行重算得出，禁止累加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最后一次退款汇总重算时刻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LAST_REFUND_TMS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物理卡号，设备按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IF2A-06/07/09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规格上送、我方原样留证；仅充值单有值，单程票与非现金收款为空。与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CARD_ID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（逻辑卡号）不同源，禁止互换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TICKET_PHYSICS_NUM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"QDITP"."F2F_ORDER" </w:t>
        <w:br/>
        <w:t xml:space="preserve">   (    "ID" NUMBER(22,0) GENERATED BY DEFAULT AS IDENTITY MINVALUE 1 MAXVALUE 9999999999999999999999999999 INCREMENT BY 1 START WITH 1 CACHE 20 NOORDER  NOCYCLE  NOKEEP  NOSCALE  NOT NULL ENABLE, </w:t>
        <w:br/>
        <w:t xml:space="preserve">    "ORDER_NO" VARCHAR2(64 CHAR) NOT NULL ENABLE, </w:t>
        <w:br/>
        <w:t xml:space="preserve">    "CHANNEL" VARCHAR2(2 CHAR) NOT NULL ENABLE, </w:t>
        <w:br/>
        <w:t xml:space="preserve">    "BIZ_TYPE" VARCHAR2(2 CHAR) NOT NULL ENABLE, </w:t>
        <w:br/>
        <w:t xml:space="preserve">    "TRANS_TYPE" VARCHAR2(2 CHAR), </w:t>
        <w:br/>
        <w:t xml:space="preserve">    "ADMIN_TRANS_TYPE" VARCHAR2(2 CHAR), </w:t>
        <w:br/>
        <w:t xml:space="preserve">    "ORDER_STATUS" VARCHAR2(16 CHAR) NOT NULL ENABLE, </w:t>
        <w:br/>
        <w:t xml:space="preserve">    "ORDER_AMOUNT" NUMBER(12,0) NOT NULL ENABLE, </w:t>
        <w:br/>
        <w:t xml:space="preserve">    "DEVICE_ID" VARCHAR2(32 CHAR), </w:t>
        <w:br/>
        <w:t xml:space="preserve">    "DEVICE_SEQ" VARCHAR2(64 CHAR), </w:t>
        <w:br/>
        <w:t xml:space="preserve">    "STATION_CODE" VARCHAR2(16 CHAR), </w:t>
        <w:br/>
        <w:t xml:space="preserve">    "OPERATOR_ID" VARCHAR2(32 CHAR), </w:t>
        <w:br/>
        <w:t xml:space="preserve">    "SHIFT_ID" VARCHAR2(32 CHAR), </w:t>
        <w:br/>
        <w:t xml:space="preserve">    "THIRD_USER_ID" VARCHAR2(128 CHAR), </w:t>
        <w:br/>
        <w:t xml:space="preserve">    "CARD_ID" VARCHAR2(64 CHAR), </w:t>
        <w:br/>
        <w:t xml:space="preserve">    "TICKET_NUM" NUMBER(4,0), </w:t>
        <w:br/>
        <w:t xml:space="preserve">    "TICKET_PRICE" NUMBER(12,0), </w:t>
        <w:br/>
        <w:t xml:space="preserve">    "SINGLE_TICKET_TYPE" VARCHAR2(1 CHAR), </w:t>
        <w:br/>
        <w:t xml:space="preserve">    "ENTRY_STATION_CODE" VARCHAR2(16 CHAR), </w:t>
        <w:br/>
        <w:t xml:space="preserve">    "EXIT_STATION_CODE" VARCHAR2(16 CHAR), </w:t>
        <w:br/>
        <w:t xml:space="preserve">    "CARD_BEFORE_AMOUNT" NUMBER(12,0), </w:t>
        <w:br/>
        <w:t xml:space="preserve">    "CARD_AFTER_AMOUNT" NUMBER(12,0), </w:t>
        <w:br/>
        <w:t xml:space="preserve">    "SUSPECT_SLIP_NO" VARCHAR2(64 CHAR), </w:t>
        <w:br/>
        <w:t xml:space="preserve">    "QRCODE_GEN_DATE" VARCHAR2(14 CHAR), </w:t>
        <w:br/>
        <w:t xml:space="preserve">    "RANDOM_FACT" VARCHAR2(32 CHAR), </w:t>
        <w:br/>
        <w:t xml:space="preserve">    "ACTIVATE_FLAG" VARCHAR2(1 CHAR) DEFAULT '0' NOT NULL ENABLE, </w:t>
        <w:br/>
        <w:t xml:space="preserve">    "ACTIVATE_DEVICE_ID" VARCHAR2(32 CHAR), </w:t>
        <w:br/>
        <w:t xml:space="preserve">    "ACTIVATE_TMS" TIMESTAMP (6), </w:t>
        <w:br/>
        <w:t xml:space="preserve">    "EXPIRE_TMS" TIMESTAMP (6), </w:t>
        <w:br/>
        <w:t xml:space="preserve">    "PAID_TMS" TIMESTAMP (6), </w:t>
        <w:br/>
        <w:t xml:space="preserve">    "FULFILL_TMS" TIMESTAMP (6), </w:t>
        <w:br/>
        <w:t xml:space="preserve">    "CREATE_TMS" TIMESTAMP (6) DEFAULT SYSTIMESTAMP NOT NULL ENABLE, </w:t>
        <w:br/>
        <w:t xml:space="preserve">    "UPDATE_TMS" TIMESTAMP (6) DEFAULT SYSTIMESTAMP NOT NULL ENABLE, </w:t>
        <w:br/>
        <w:t xml:space="preserve">    "REMARK" VARCHAR2(512 CHAR), </w:t>
        <w:br/>
        <w:t xml:space="preserve">    "REFUND_STATUS" VARCHAR2(16 CHAR) DEFAULT 'NONE' NOT NULL ENABLE, </w:t>
        <w:br/>
        <w:t xml:space="preserve">    "REFUND_AMOUNT" NUMBER(12,0) DEFAULT 0 NOT NULL ENABLE, </w:t>
        <w:br/>
        <w:t xml:space="preserve">    "LAST_REFUND_TMS" TIMESTAMP (6), </w:t>
        <w:br/>
        <w:t xml:space="preserve">    "TICKET_PHYSICS_NUM" VARCHAR2(64 CHAR), </w:t>
        <w:br/>
        <w:t xml:space="preserve">     CONSTRAINT "CK_F2F_ORDER_CHANNEL" CHECK (CHANNEL IN ('01', '02', '03')) ENABLE, </w:t>
        <w:br/>
        <w:t xml:space="preserve">     CONSTRAINT "CK_F2F_ORDER_BIZ" CHECK (BIZ_TYPE IN ('01', '02', '03', '04')) ENABLE, </w:t>
        <w:br/>
        <w:t xml:space="preserve">     CONSTRAINT "CK_F2F_ORDER_STATUS" CHECK (ORDER_STATUS IN (</w:t>
        <w:br/>
        <w:t xml:space="preserve">        'CREATED', 'PAYING', 'PAID', 'FULFILLED', 'FULFILL_FAILED',</w:t>
        <w:br/>
        <w:t xml:space="preserve">        'TOPUP_SUSPECT', 'PAY_FAILED', 'EXPIRED', 'REFUNDING', 'REFUNDED', 'CANCELED')) ENABLE, </w:t>
        <w:br/>
        <w:t xml:space="preserve">     CONSTRAINT "CK_F2F_ORDER_AMOUNT" CHECK (ORDER_AMOUNT &gt;= 0) ENABLE, </w:t>
        <w:br/>
        <w:t xml:space="preserve">     CONSTRAINT "PK_F2F_ORDER"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ENABLE, </w:t>
        <w:br/>
        <w:t xml:space="preserve">     CONSTRAINT "CK_F2F_ORDER_REFUND_STATUS" CHECK (REFUND_STATUS IN ('NONE', 'PARTIAL', 'SUCCESS')) ENABLE</w:t>
        <w:br/>
        <w:t xml:space="preserve">   ) PCTFREE 10 PCTUSED 40 INITRANS 1 MAXTRANS 255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 PARTITION BY RANGE ("CREATE_TMS") INTERVAL (NUMTOYMINTERVAL(1, 'MONTH')) </w:t>
        <w:br/>
        <w:t xml:space="preserve"> (PARTITION "P_F2F_ORDER_INIT"  VALUES LESS THAN (TIMESTAMP' 2026-10-01 00:00:00')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与支付中心的支付交互流水，一行一次尝试（F2F_PAYMENT）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同一订单内的尝试序号，从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递增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ATTEMPT_NO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qrcode-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设备拉码用户扫，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scan-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主动扫用户付款码，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app-APP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内支付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PAY_SCENE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UNKNOWN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表示对端未明确应答，需靠查询接口收口，不得直接判失败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本地拼聚合码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URL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不调支付中心，其他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调支付中心预下单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用户付款码，仅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PAY_SCENE=scan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时有值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AUTH_CODE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PAYMENT_VENDOR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PAY_CHANNEL_CODE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返回给设备显示为二维码的完整字符串，设备不解析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PAY_URL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PAY_CENTER_ORDER_NO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REQUEST_BODY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RESPONSE_BODY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RET_CODE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RET_MSG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本次与支付中心交互耗时毫秒，用于排查虚拟线程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与超时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COST_MS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FINISH_TMS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支付中心回调回传的实付现金金额（分）；原样落库，不做与订单金额的匹配校验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CASH_AMOUNT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支付中心回调回传的优惠金额（分）；原样落库，不做与订单金额的匹配校验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COUPON_AMOUNT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"QDITP"."F2F_PAYMENT" </w:t>
        <w:br/>
        <w:t xml:space="preserve">   (    "ID" NUMBER(22,0) GENERATED BY DEFAULT AS IDENTITY MINVALUE 1 MAXVALUE 9999999999999999999999999999 INCREMENT BY 1 START WITH 1 CACHE 20 NOORDER  NOCYCLE  NOKEEP  NOSCALE  NOT NULL ENABLE, </w:t>
        <w:br/>
        <w:t xml:space="preserve">    "ORDER_NO" VARCHAR2(64 CHAR) NOT NULL ENABLE, </w:t>
        <w:br/>
        <w:t xml:space="preserve">    "ATTEMPT_NO" NUMBER(4,0) NOT NULL ENABLE, </w:t>
        <w:br/>
        <w:t xml:space="preserve">    "PAY_SCENE" VARCHAR2(8 CHAR) NOT NULL ENABLE, </w:t>
        <w:br/>
        <w:t xml:space="preserve">    "PAY_STATUS" VARCHAR2(16 CHAR) NOT NULL ENABLE, </w:t>
        <w:br/>
        <w:t xml:space="preserve">    "PAY_AMOUNT" NUMBER(12,0) NOT NULL ENABLE, </w:t>
        <w:br/>
        <w:t xml:space="preserve">    "PAY_TYPE" VARCHAR2(1 CHAR), </w:t>
        <w:br/>
        <w:t xml:space="preserve">    "AUTH_CODE" VARCHAR2(128 CHAR), </w:t>
        <w:br/>
        <w:t xml:space="preserve">    "PAYMENT_VENDOR" VARCHAR2(8 CHAR), </w:t>
        <w:br/>
        <w:t xml:space="preserve">    "PAY_CHANNEL_CODE" VARCHAR2(8 CHAR), </w:t>
        <w:br/>
        <w:t xml:space="preserve">    "PAY_URL" VARCHAR2(512 CHAR), </w:t>
        <w:br/>
        <w:t xml:space="preserve">    "PAY_CENTER_ORDER_NO" VARCHAR2(64 CHAR), </w:t>
        <w:br/>
        <w:t xml:space="preserve">    "CHANNEL_ORDER_NO" VARCHAR2(64 CHAR), </w:t>
        <w:br/>
        <w:t xml:space="preserve">    "REQUEST_BODY" CLOB, </w:t>
        <w:br/>
        <w:t xml:space="preserve">    "RESPONSE_BODY" CLOB, </w:t>
        <w:br/>
        <w:t xml:space="preserve">    "RET_CODE" VARCHAR2(16 CHAR), </w:t>
        <w:br/>
        <w:t xml:space="preserve">    "RET_MSG" VARCHAR2(512 CHAR), </w:t>
        <w:br/>
        <w:t xml:space="preserve">    "COST_MS" NUMBER(10,0), </w:t>
        <w:br/>
        <w:t xml:space="preserve">    "REQUEST_TMS" TIMESTAMP (6) DEFAULT SYSTIMESTAMP NOT NULL ENABLE, </w:t>
        <w:br/>
        <w:t xml:space="preserve">    "FINISH_TMS" TIMESTAMP (6), </w:t>
        <w:br/>
        <w:t xml:space="preserve">    "CREATE_TMS" TIMESTAMP (6) DEFAULT SYSTIMESTAMP NOT NULL ENABLE, </w:t>
        <w:br/>
        <w:t xml:space="preserve">    "UPDATE_TMS" TIMESTAMP (6) DEFAULT SYSTIMESTAMP NOT NULL ENABLE, </w:t>
        <w:br/>
        <w:t xml:space="preserve">    "CASH_AMOUNT" NUMBER(12,0), </w:t>
        <w:br/>
        <w:t xml:space="preserve">    "COUPON_AMOUNT" NUMBER(12,0), </w:t>
        <w:br/>
        <w:t xml:space="preserve">     CONSTRAINT "CK_F2F_PAY_SCENE" CHECK (PAY_SCENE IN ('qrcode', 'scan', 'app')) ENABLE, </w:t>
        <w:br/>
        <w:t xml:space="preserve">     CONSTRAINT "CK_F2F_PAY_STATUS" CHECK (PAY_STATUS IN ('INIT', 'PROCESSING', 'SUCCESS', 'FAILED', 'UNKNOWN')) ENABLE, </w:t>
        <w:br/>
        <w:t xml:space="preserve">     CONSTRAINT "PK_F2F_PAYMENT"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PCTFREE 10 PCTUSED 40 INITRANS 1 MAXTRANS 255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LOB ("REQUEST_BODY") STORE AS SECUREFILE (</w:t>
        <w:br/>
        <w:t xml:space="preserve"> 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</w:t>
        <w:br/>
        <w:t xml:space="preserve"> LOB ("RESPONSE_BODY") STORE AS SECUREFILE (</w:t>
        <w:br/>
        <w:t xml:space="preserve"> 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</w:t>
        <w:br/>
        <w:t xml:space="preserve">  PARTITION BY RANGE ("CREATE_TMS") INTERVAL (NUMTOYMINTERVAL(1, 'MONTH')) </w:t>
        <w:br/>
        <w:t xml:space="preserve"> (PARTITION "P_F2F_PAYMENT_INIT"  VALUES LESS THAN (TIMESTAMP' 2026-10-01 00:00:00')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("REQUEST_BODY")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8388608 NEXT 1048576 MINEXTENTS 1 MAXEXTENTS 2147483645</w:t>
        <w:br/>
        <w:t xml:space="preserve">  PCTINCREASE 0</w:t>
        <w:br/>
        <w:t xml:space="preserve">  BUFFER_POOL DEFAULT FLASH_CACHE DEFAULT CELL_FLASH_CACHE DEFAULT)) </w:t>
        <w:br/>
        <w:t xml:space="preserve"> LOB ("RESPONSE_BODY")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8388608 NEXT 1048576 MINEXTENTS 1 MAXEXTENTS 2147483645</w:t>
        <w:br/>
        <w:t xml:space="preserve">  PCTINCREASE 0</w:t>
        <w:br/>
        <w:t xml:space="preserve">  BUFFER_POOL DEFAULT FLASH_CACHE DEFAULT CELL_FLASH_CACHE DEFAULT)) 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退款单，四类来源共用（F2F_REFUND）</w:t>
      </w:r>
    </w:p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退款单，四类来源共用；</w:t>
      </w:r>
      <w:r>
        <w:t>UK_F2F_REFUND_IDEM</w:t>
      </w:r>
      <w:r>
        <w:rPr>
          <w:rFonts w:ascii="微软雅黑" w:eastAsia="微软雅黑" w:hAnsi="微软雅黑" w:cs="微软雅黑" w:hint="eastAsia"/>
          <w:lang w:eastAsia="zh-CN"/>
        </w:rPr>
        <w:t>是防重复退款的根本手段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ORIG_ORDER_NO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按票退时填；整单退时为空，唯一索引用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NVL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占位避免多笔整单退绕过约束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TICKET_LOGIC_NUM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TAKE_TICKET_FAIL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出票故障自动退，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BOM_ORIGINAL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单程票原路退，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APP_REQUEST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用户主动退，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DAILY_BATCH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每日批量退未取票，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TOPUP_FAIL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充值失败退，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PAGE_MANUAL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运营端手工退，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TVM_REQUEST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设备侧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requestRefund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发起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REFUND_SOURCE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退款金额，单位分；出票故障场景等于（订单张数减实际张数）乘单张票价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REFUND_REASON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OPERATOR_ID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DEVICE_ID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ORIG_TRANS_DATE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PAY_CENTER_REFUND_NO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向支付中心发起退款的重试次数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RETRY_TIMES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FAIL_REASON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FINISH_TMS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下次允许向支付中心发起退款查询的时刻，扫表谓词就是它；由指数退避计算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NEXT_QUERY_TMS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"QDITP"."F2F_REFUND" </w:t>
        <w:br/>
        <w:t xml:space="preserve">   (    "ID" NUMBER(22,0) GENERATED BY DEFAULT AS IDENTITY MINVALUE 1 MAXVALUE 9999999999999999999999999999 INCREMENT BY 1 START WITH 1 CACHE 20 NOORDER  NOCYCLE  NOKEEP  NOSCALE  NOT NULL ENABLE, </w:t>
        <w:br/>
        <w:t xml:space="preserve">    "REFUND_NO" VARCHAR2(64 CHAR) NOT NULL ENABLE, </w:t>
        <w:br/>
        <w:t xml:space="preserve">    "ORIG_ORDER_NO" VARCHAR2(64 CHAR) NOT NULL ENABLE, </w:t>
        <w:br/>
        <w:t xml:space="preserve">    "TICKET_LOGIC_NUM" VARCHAR2(64 CHAR), </w:t>
        <w:br/>
        <w:t xml:space="preserve">    "REFUND_SOURCE" VARCHAR2(24 CHAR) NOT NULL ENABLE, </w:t>
        <w:br/>
        <w:t xml:space="preserve">    "REFUND_STATUS" VARCHAR2(16 CHAR) NOT NULL ENABLE, </w:t>
        <w:br/>
        <w:t xml:space="preserve">    "REFUND_NUM" NUMBER(4,0), </w:t>
        <w:br/>
        <w:t xml:space="preserve">    "REFUND_AMOUNT" NUMBER(12,0) NOT NULL ENABLE, </w:t>
        <w:br/>
        <w:t xml:space="preserve">    "REFUND_REASON" VARCHAR2(256 CHAR), </w:t>
        <w:br/>
        <w:t xml:space="preserve">    "OPERATOR_ID" VARCHAR2(32 CHAR), </w:t>
        <w:br/>
        <w:t xml:space="preserve">    "DEVICE_ID" VARCHAR2(32 CHAR), </w:t>
        <w:br/>
        <w:t xml:space="preserve">    "TRANS_TYPE" VARCHAR2(2 CHAR), </w:t>
        <w:br/>
        <w:t xml:space="preserve">    "ORIG_TRANS_DATE" VARCHAR2(14 CHAR), </w:t>
        <w:br/>
        <w:t xml:space="preserve">    "PAY_CENTER_REFUND_NO" VARCHAR2(64 CHAR), </w:t>
        <w:br/>
        <w:t xml:space="preserve">    "RETRY_TIMES" NUMBER(2,0) DEFAULT 0 NOT NULL ENABLE, </w:t>
        <w:br/>
        <w:t xml:space="preserve">    "FAIL_REASON" VARCHAR2(512 CHAR), </w:t>
        <w:br/>
        <w:t xml:space="preserve">    "REQUEST_TMS" TIMESTAMP (6) DEFAULT SYSTIMESTAMP NOT NULL ENABLE, </w:t>
        <w:br/>
        <w:t xml:space="preserve">    "FINISH_TMS" TIMESTAMP (6), </w:t>
        <w:br/>
        <w:t xml:space="preserve">    "CREATE_TMS" TIMESTAMP (6) DEFAULT SYSTIMESTAMP NOT NULL ENABLE, </w:t>
        <w:br/>
        <w:t xml:space="preserve">    "UPDATE_TMS" TIMESTAMP (6) DEFAULT SYSTIMESTAMP NOT NULL ENABLE, </w:t>
        <w:br/>
        <w:t xml:space="preserve">    "NEXT_QUERY_TMS" TIMESTAMP (6) DEFAULT SYSTIMESTAMP NOT NULL ENABLE, </w:t>
        <w:br/>
        <w:t xml:space="preserve">     CONSTRAINT "CK_F2F_REFUND_SOURCE" CHECK (REFUND_SOURCE IN (</w:t>
        <w:br/>
        <w:t xml:space="preserve">        'TAKE_TICKET_FAIL', 'BOM_ORIGINAL', 'APP_REQUEST', 'DAILY_BATCH', 'TOPUP_FAIL', 'PAGE_MANUAL', 'TVM_REQUEST')) ENABLE, </w:t>
        <w:br/>
        <w:t xml:space="preserve">     CONSTRAINT "CK_F2F_REFUND_AMOUNT" CHECK (REFUND_AMOUNT &gt; 0) ENABLE, </w:t>
        <w:br/>
        <w:t xml:space="preserve">     CONSTRAINT "PK_F2F_REFUND"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ENABLE, </w:t>
        <w:br/>
        <w:t xml:space="preserve">     CONSTRAINT "CK_F2F_REFUND_STATUS" CHECK (REFUND_STATUS IN ('INIT', 'PROCESSING', 'SUCCESS', 'FAILED', 'MANUAL'))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设备业务结果上报，统一承载IF2A-04/05/06/07与…（F2F_RESULT_REPORT）</w:t>
      </w:r>
    </w:p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设备业务结果上报，统一承载</w:t>
      </w:r>
      <w:r>
        <w:t>IF2A-04/05/06/07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>BOM</w:t>
      </w:r>
      <w:r>
        <w:rPr>
          <w:rFonts w:ascii="微软雅黑" w:eastAsia="微软雅黑" w:hAnsi="微软雅黑" w:cs="微软雅黑" w:hint="eastAsia"/>
          <w:lang w:eastAsia="zh-CN"/>
        </w:rPr>
        <w:t>业务操作结果通知；规格要求断网重传，靠</w:t>
      </w:r>
      <w:r>
        <w:t>UK_F2F_REPORT_IDEM</w:t>
      </w:r>
      <w:r>
        <w:rPr>
          <w:rFonts w:ascii="微软雅黑" w:eastAsia="微软雅黑" w:hAnsi="微软雅黑" w:cs="微软雅黑" w:hint="eastAsia"/>
          <w:lang w:eastAsia="zh-CN"/>
        </w:rPr>
        <w:t>保证幂等。六个上报接口收敂为五个</w:t>
      </w:r>
      <w:r>
        <w:t>REPORT_TYPE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TVM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>topupCardResultNoti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>BOM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>notiTopupResult</w:t>
      </w:r>
      <w:r>
        <w:rPr>
          <w:rFonts w:ascii="微软雅黑" w:eastAsia="微软雅黑" w:hAnsi="微软雅黑" w:cs="微软雅黑" w:hint="eastAsia"/>
          <w:lang w:eastAsia="zh-CN"/>
        </w:rPr>
        <w:t>同映射</w:t>
      </w:r>
      <w:r>
        <w:t>TOPUP_OK</w:t>
      </w:r>
      <w:r>
        <w:rPr>
          <w:rFonts w:ascii="微软雅黑" w:eastAsia="微软雅黑" w:hAnsi="微软雅黑" w:cs="微软雅黑" w:hint="eastAsia"/>
          <w:lang w:eastAsia="zh-CN"/>
        </w:rPr>
        <w:t>，前提是同一订单只会被单一渠道上报，因此唯一索引不含</w:t>
      </w:r>
      <w:r>
        <w:t>CHANNEL</w:t>
      </w:r>
      <w:r>
        <w:rPr>
          <w:rFonts w:ascii="微软雅黑" w:eastAsia="微软雅黑" w:hAnsi="微软雅黑" w:cs="微软雅黑" w:hint="eastAsia"/>
          <w:lang w:eastAsia="zh-CN"/>
        </w:rPr>
        <w:t>；若该前提被推翻，必须改为</w:t>
      </w:r>
      <w:r>
        <w:t>(CHANNEL,REPORT_TYPE,ORDER_NO)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REPORT_TYPE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一般为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ITP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订单号；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ERROR_CODE=2101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时规格要求填取票二维码的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randomFact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，故不建外键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DEVICE_ID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OPERATOR_ID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ORDER_TICKET_NUM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ACTUAL_TICKET_NUM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充值状态：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成功，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失败，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存疑，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取消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TOPUP_STATUS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OPT_RESULT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OPT_RESULT_DESC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FAULT_SLIP_SEQ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2101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表示取票二维码超时需解锁订单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ERROR_CODE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ERROR_MESSAGE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AFTER_AMOUNT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设备侧发生时间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YYYYMMDDHHMMSS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ERROR_CODE=2101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时为二维码生成时间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REPORT_TMS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RECEIVE_TMS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未处理，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已处理；后续动作（退款、状态推进）由扫表驱动，与接收解耦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PROCESSED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原始报文留证，规格允许出现接口未声明的字段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RAW_BODY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"QDITP"."F2F_RESULT_REPORT" </w:t>
        <w:br/>
        <w:t xml:space="preserve">   (    "ID" NUMBER(22,0) GENERATED BY DEFAULT AS IDENTITY MINVALUE 1 MAXVALUE 9999999999999999999999999999 INCREMENT BY 1 START WITH 1 CACHE 20 NOORDER  NOCYCLE  NOKEEP  NOSCALE  NOT NULL ENABLE, </w:t>
        <w:br/>
        <w:t xml:space="preserve">    "REPORT_TYPE" VARCHAR2(24 CHAR) NOT NULL ENABLE, </w:t>
        <w:br/>
        <w:t xml:space="preserve">    "ORDER_NO" VARCHAR2(64 CHAR) NOT NULL ENABLE, </w:t>
        <w:br/>
        <w:t xml:space="preserve">    "CHANNEL" VARCHAR2(2 CHAR) NOT NULL ENABLE, </w:t>
        <w:br/>
        <w:t xml:space="preserve">    "DEVICE_ID" VARCHAR2(32 CHAR), </w:t>
        <w:br/>
        <w:t xml:space="preserve">    "OPERATOR_ID" VARCHAR2(32 CHAR), </w:t>
        <w:br/>
        <w:t xml:space="preserve">    "ORDER_TICKET_NUM" NUMBER(4,0), </w:t>
        <w:br/>
        <w:t xml:space="preserve">    "ACTUAL_TICKET_NUM" NUMBER(4,0), </w:t>
        <w:br/>
        <w:t xml:space="preserve">    "TOPUP_STATUS" VARCHAR2(2 CHAR), </w:t>
        <w:br/>
        <w:t xml:space="preserve">    "OPT_RESULT" VARCHAR2(16 CHAR), </w:t>
        <w:br/>
        <w:t xml:space="preserve">    "OPT_RESULT_DESC" VARCHAR2(512 CHAR), </w:t>
        <w:br/>
        <w:t xml:space="preserve">    "FAULT_SLIP_SEQ" VARCHAR2(64 CHAR), </w:t>
        <w:br/>
        <w:t xml:space="preserve">    "ERROR_CODE" VARCHAR2(16 CHAR), </w:t>
        <w:br/>
        <w:t xml:space="preserve">    "ERROR_MESSAGE" VARCHAR2(512 CHAR), </w:t>
        <w:br/>
        <w:t xml:space="preserve">    "TRANS_AMOUNT" NUMBER(12,0), </w:t>
        <w:br/>
        <w:t xml:space="preserve">    "AFTER_AMOUNT" NUMBER(12,0), </w:t>
        <w:br/>
        <w:t xml:space="preserve">    "REPORT_TMS" VARCHAR2(14 CHAR), </w:t>
        <w:br/>
        <w:t xml:space="preserve">    "RECEIVE_TMS" TIMESTAMP (6) DEFAULT SYSTIMESTAMP NOT NULL ENABLE, </w:t>
        <w:br/>
        <w:t xml:space="preserve">    "PROCESSED" VARCHAR2(1 CHAR) DEFAULT '0' NOT NULL ENABLE, </w:t>
        <w:br/>
        <w:t xml:space="preserve">    "RAW_BODY" CLOB, </w:t>
        <w:br/>
        <w:t xml:space="preserve">    "CREATE_TMS" TIMESTAMP (6) DEFAULT SYSTIMESTAMP NOT NULL ENABLE, </w:t>
        <w:br/>
        <w:t xml:space="preserve">     CONSTRAINT "CK_F2F_REPORT_TYPE" CHECK (REPORT_TYPE IN (</w:t>
        <w:br/>
        <w:t xml:space="preserve">        'TAKE_TICKET_OK', 'TAKE_TICKET_FAIL', 'TOPUP_OK', 'TOPUP_FAIL', 'BOM_BIZ_RESULT')) ENABLE, </w:t>
        <w:br/>
        <w:t xml:space="preserve">     CONSTRAINT "CK_F2F_REPORT_TOPUP" CHECK (TOPUP_STATUS IS NULL OR TOPUP_STATUS IN ('00', '01', '02', '03')) ENABLE, </w:t>
        <w:br/>
        <w:t xml:space="preserve">     CONSTRAINT "PK_F2F_RESULT_REPORT"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PCTFREE 10 PCTUSED 40 INITRANS 1 MAXTRANS 255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LOB ("RAW_BODY") STORE AS SECUREFILE (</w:t>
        <w:br/>
        <w:t xml:space="preserve"> 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</w:t>
        <w:br/>
        <w:t xml:space="preserve">  PARTITION BY RANGE ("CREATE_TMS") INTERVAL (NUMTOYMINTERVAL(1, 'MONTH')) </w:t>
        <w:br/>
        <w:t xml:space="preserve"> (PARTITION "P_F2F_REPORT_INIT"  VALUES LESS THAN (TIMESTAMP' 2026-10-01 00:00:00')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("RAW_BODY")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8388608 NEXT 1048576 MINEXTENTS 1 MAXEXTENTS 2147483645</w:t>
        <w:br/>
        <w:t xml:space="preserve">  PCTINCREASE 0</w:t>
        <w:br/>
        <w:t xml:space="preserve">  BUFFER_POOL DEFAULT FLASH_CACHE DEFAULT CELL_FLASH_CACHE DEFAULT)) 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单程票明细，出票结果上报时写入（F2F_TICKET）</w:t>
      </w:r>
    </w:p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单程票明细，出票结果上报时写入；退款按票粒度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票卡逻辑号，下单时未知，出票上报才有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TICKET_LOGIC_NUM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交易日期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YYYYMMDDHHMMSS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BOM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退款按逻辑号加此字段定位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TICKET_PRICE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ENTRY_STATION_CODE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EXIT_STATION_CODE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PAY_CHANNEL_CODE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已退款时回填退款单号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"QDITP"."F2F_TICKET" </w:t>
        <w:br/>
        <w:t xml:space="preserve">   (    "ID" NUMBER(22,0) GENERATED BY DEFAULT AS IDENTITY MINVALUE 1 MAXVALUE 9999999999999999999999999999 INCREMENT BY 1 START WITH 1 CACHE 20 NOORDER  NOCYCLE  NOKEEP  NOSCALE  NOT NULL ENABLE, </w:t>
        <w:br/>
        <w:t xml:space="preserve">    "ORDER_NO" VARCHAR2(64 CHAR) NOT NULL ENABLE, </w:t>
        <w:br/>
        <w:t xml:space="preserve">    "TICKET_LOGIC_NUM" VARCHAR2(64 CHAR) NOT NULL ENABLE, </w:t>
        <w:br/>
        <w:t xml:space="preserve">    "TRANS_DATE" VARCHAR2(14 CHAR) NOT NULL ENABLE, </w:t>
        <w:br/>
        <w:t xml:space="preserve">    "TICKET_PRICE" NUMBER(12,0) NOT NULL ENABLE, </w:t>
        <w:br/>
        <w:t xml:space="preserve">    "TICKET_STATUS" VARCHAR2(16 CHAR) NOT NULL ENABLE, </w:t>
        <w:br/>
        <w:t xml:space="preserve">    "ENTRY_STATION_CODE" VARCHAR2(16 CHAR), </w:t>
        <w:br/>
        <w:t xml:space="preserve">    "EXIT_STATION_CODE" VARCHAR2(16 CHAR), </w:t>
        <w:br/>
        <w:t xml:space="preserve">    "PAY_CHANNEL_CODE" VARCHAR2(8 CHAR), </w:t>
        <w:br/>
        <w:t xml:space="preserve">    "REFUND_NO" VARCHAR2(64 CHAR), </w:t>
        <w:br/>
        <w:t xml:space="preserve">    "CREATE_TMS" TIMESTAMP (6) DEFAULT SYSTIMESTAMP NOT NULL ENABLE, </w:t>
        <w:br/>
        <w:t xml:space="preserve">    "UPDATE_TMS" TIMESTAMP (6) DEFAULT SYSTIMESTAMP NOT NULL ENABLE, </w:t>
        <w:br/>
        <w:t xml:space="preserve">     CONSTRAINT "CK_F2F_TICKET_STATUS" CHECK (TICKET_STATUS IN ('ISSUED', 'FAULT', 'REFUNDING', 'REFUNDED')) ENABLE, </w:t>
        <w:br/>
        <w:t xml:space="preserve">     CONSTRAINT "PK_F2F_TICKET"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用户主动重试扣费队列表（GATE_RETRY_QUEUE）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TXN_DATE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队列状态：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PENDING=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待消费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, PROCESSING=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消费中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, DONE=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已完成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, FAILED=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失败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RETRY_COUNT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MAX_RETRIES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ERROR_MSG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CONSUME_TIME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FINISH_TIME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"QDITP"."GATE_RETRY_QUEUE" </w:t>
        <w:br/>
        <w:t xml:space="preserve">   (    "ID" NUMBER(20,0) NOT NULL ENABLE, </w:t>
        <w:br/>
        <w:t xml:space="preserve">    "ORDER_NO" VARCHAR2(64 CHAR) NOT NULL ENABLE, </w:t>
        <w:br/>
        <w:t xml:space="preserve">    "TXN_DATE" VARCHAR2(8 CHAR) NOT NULL ENABLE, </w:t>
        <w:br/>
        <w:t xml:space="preserve">    "THIRD_USER_ID" VARCHAR2(64 CHAR) NOT NULL ENABLE, </w:t>
        <w:br/>
        <w:t xml:space="preserve">    "CARD_ID" VARCHAR2(32 CHAR) NOT NULL ENABLE, </w:t>
        <w:br/>
        <w:t xml:space="preserve">    "STATUS" VARCHAR2(16 CHAR) DEFAULT 'PENDING' NOT NULL ENABLE, </w:t>
        <w:br/>
        <w:t xml:space="preserve">    "RETRY_COUNT" NUMBER(4,0) DEFAULT 0 NOT NULL ENABLE, </w:t>
        <w:br/>
        <w:t xml:space="preserve">    "MAX_RETRIES" NUMBER(4,0) DEFAULT 3 NOT NULL ENABLE, </w:t>
        <w:br/>
        <w:t xml:space="preserve">    "ERROR_MSG" VARCHAR2(512 CHAR), </w:t>
        <w:br/>
        <w:t xml:space="preserve">    "CREATE_TIME" TIMESTAMP (6) DEFAULT SYSTIMESTAMP NOT NULL ENABLE, </w:t>
        <w:br/>
        <w:t xml:space="preserve">    "UPDATE_TIME" TIMESTAMP (6) DEFAULT SYSTIMESTAMP NOT NULL ENABLE, </w:t>
        <w:br/>
        <w:t xml:space="preserve">    "CONSUME_TIME" TIMESTAMP (6), </w:t>
        <w:br/>
        <w:t xml:space="preserve">    "FINISH_TIME" TIMESTAMP (6), </w:t>
        <w:br/>
        <w:t xml:space="preserve">     CONSTRAINT "PK_GATE_RETRY_QUEUE" PRIMARY KEY ("ID")</w:t>
        <w:br/>
        <w:t xml:space="preserve">  USING INDEX PCTFREE 10 INITRANS 2 MAXTRANS 255 COMPUTE STATISTICS </w:t>
        <w:br/>
        <w:t xml:space="preserve">  TABLESPACE "USERS"  ENABLE</w:t>
        <w:br/>
        <w:t xml:space="preserve">   ) SEGMENT CREATION DEFERRED </w:t>
        <w:br/>
        <w:t xml:space="preserve">  PCTFREE 10 PCTUSED 40 INITRANS 1 MAXTRANS 255 </w:t>
        <w:br/>
        <w:t xml:space="preserve"> NOCOMPRESS LOGGING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二维码过闸扣费订单表（GATE_TXN_PAY）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地铁侧扣费订单号，同时作为支付接口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orderNo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扣费状态：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INIT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初始化，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PROCESSING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处理中，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SUCCESS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成功，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FAIL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失败，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RETRY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待补扣，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CLOSED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关闭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DEBIT_STATUS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第三方用户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，对应设备报文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itpUserId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转换后的用户标识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逻辑卡号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票卡类型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设备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，公共请求参数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DEVICE_ID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交易类型：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出站，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超时出站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TRX_TYPE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二维码交易计数器，文档字段名为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tikcetTransSeq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TICKET_TRANS_SEQ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进站车站代码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IN_STATION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进站时间，格式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YYYYMMDDHH24MISS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出站车站代码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OUT_STATION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出站时间，格式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YYYYMMDDHH24MISS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OUT_TIME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出站交易日期，取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OUT_TIME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8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位，格式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YYYYMMDD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，用于月分区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TXN_DATE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闸机交易金额，单位分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TRX_AMOUNT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超时金额，单位分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OVERTIME_AMOUNT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应扣总金额，单位分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TOTAL_AMOUNT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发行渠道代码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ISSUE_CHANNEL_CODE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签约通道代码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SIGN_CHANNEL_CODE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备注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票卡状态：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无交易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,02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进站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,03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进站超时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,04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进站失败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,05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出站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,06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出站超时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,70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异常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,80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自助补出站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订单异常类型：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,1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单边账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),2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单边账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),3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单边入站人工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,4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单边出站人工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,5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双段计费超时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ORDER_EXP_TYPE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离线码标识：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Y/N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OFFLINE_FLAG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进站车站名称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ENTRY_STATION_NAME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出站车站名称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EXIT_STATION_NAME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同行票标识：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Y/N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COMPANION_FLAG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日票票号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计次票剩余可用次数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COUNTING_TIMES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计次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计时标识：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1=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计时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,2=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计次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COUNTING_FLAG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订单应收商户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ATTRIBUTABLE_PARTY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订单实收商户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RECEIVING_PARTY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支付厂商编码，钱包为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PAYMENT_VENDOR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交易渠道类型，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为蓝牙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钱包支付用户标识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钱包换乘标识：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无换乘，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有换乘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TRANSFER_FLAG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钱包累计类型：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正常出站，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超时出站，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不累计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CUMULATIVE_TYPE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地铁进出站原价，单位分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ORIGINAL_FARE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钱包查询到的累计金额，单位分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WALLET_TOTAL_AMT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命中的折扣金额门槛，单位分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DISCOUNT_LEVEL_AMT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命中的折扣率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DISCOUNT_RATE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NUMBER(8,6)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公式计算的期望闸机金额，单位分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EXPECTED_GATE_AMOUNT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SUCCESS/FALLBACK/SKIPPED/OFFLINE_FARE_PENDING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DISCOUNT_CALC_STATUS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优惠计算说明或降级原因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DISCOUNT_CALC_MSG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支付宝出行行业明细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JSON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键，出站落单时由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fep-dev-server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组装后整块透传，仅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ISSUE_CHANNEL_CODE=07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有值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INDUSTRY_DETAIL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VARCHAR2(4000)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4000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批量重试已发起次数，达到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gate.debitRetry.maxTimes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后不再被扫表谓词命中；人工排查用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DEBIT_RETRY_TIMES &gt;=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上限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过滤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DEBIT_RETRY_TIMES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下次允许批量重试的时刻，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NULL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表示立即可重试；每次发起后置为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SYSTIMESTAMP + gate.debitRetry.backoffMinutes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，防止同日多次触发把同一笔连扣两遍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DEBIT_NEXT_RETRY_TIME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批量重试落点语义码：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BIZ_REJECTED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支付中心业务拒绝（重试无意义、等人工），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UNREACHABLE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未获答复（下轮继续）；明细原因看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DEBIT_FAIL_CODE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批量重试记账说明，含第几次重试与落点状态；禁止 拿它当扫表谓词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DEBIT_FAIL_MSG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BOM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补站操作类型：空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=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真实闸机检票或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APP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自助补站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,005=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免费更新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,006=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付费更新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,018=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补进站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,020=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免费更新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无时间窗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；非空即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BOM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补站单，现场已收款，禁止由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ITP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发起扣款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ADVICE_OPT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"QDITP"."GATE_TXN_PAY" </w:t>
        <w:br/>
        <w:t xml:space="preserve">   (    "ID" NUMBER(20,0) NOT NULL ENABLE, </w:t>
        <w:br/>
        <w:t xml:space="preserve">    "ORDER_NO" VARCHAR2(64 CHAR) NOT NULL ENABLE, </w:t>
        <w:br/>
        <w:t xml:space="preserve">    "DEBIT_STATUS" VARCHAR2(16 CHAR) DEFAULT 'INIT' NOT NULL ENABLE, </w:t>
        <w:br/>
        <w:t xml:space="preserve">    "THIRD_USER_ID" VARCHAR2(64 CHAR), </w:t>
        <w:br/>
        <w:t xml:space="preserve">    "CARD_ID" VARCHAR2(32 CHAR) NOT NULL ENABLE, </w:t>
        <w:br/>
        <w:t xml:space="preserve">    "CARD_TYPE" VARCHAR2(8 CHAR), </w:t>
        <w:br/>
        <w:t xml:space="preserve">    "DEVICE_ID" VARCHAR2(16 CHAR), </w:t>
        <w:br/>
        <w:t xml:space="preserve">    "TRX_TYPE" VARCHAR2(4 CHAR) NOT NULL ENABLE, </w:t>
        <w:br/>
        <w:t xml:space="preserve">    "TICKET_TRANS_SEQ" VARCHAR2(64 CHAR), </w:t>
        <w:br/>
        <w:t xml:space="preserve">    "IN_STATION" VARCHAR2(16 CHAR), </w:t>
        <w:br/>
        <w:t xml:space="preserve">    "IN_TIME" VARCHAR2(14 CHAR), </w:t>
        <w:br/>
        <w:t xml:space="preserve">    "OUT_STATION" VARCHAR2(16 CHAR), </w:t>
        <w:br/>
        <w:t xml:space="preserve">    "OUT_TIME" VARCHAR2(14 CHAR) NOT NULL ENABLE, </w:t>
        <w:br/>
        <w:t xml:space="preserve">    "TXN_DATE" VARCHAR2(8 CHAR) NOT NULL ENABLE, </w:t>
        <w:br/>
        <w:t xml:space="preserve">    "TRX_AMOUNT" NUMBER(12,0) DEFAULT 0 NOT NULL ENABLE, </w:t>
        <w:br/>
        <w:t xml:space="preserve">    "OVERTIME_AMOUNT" NUMBER(12,0) DEFAULT 0 NOT NULL ENABLE, </w:t>
        <w:br/>
        <w:t xml:space="preserve">    "TOTAL_AMOUNT" NUMBER(12,0) DEFAULT 0 NOT NULL ENABLE, </w:t>
        <w:br/>
        <w:t xml:space="preserve">    "ISSUE_CHANNEL_CODE" VARCHAR2(8 CHAR), </w:t>
        <w:br/>
        <w:t xml:space="preserve">    "SIGN_CHANNEL_CODE" VARCHAR2(8 CHAR), </w:t>
        <w:br/>
        <w:t xml:space="preserve">    "REMARK" VARCHAR2(512 CHAR), </w:t>
        <w:br/>
        <w:t xml:space="preserve">    "CREATE_TIME" TIMESTAMP (6) DEFAULT SYSTIMESTAMP NOT NULL ENABLE, </w:t>
        <w:br/>
        <w:t xml:space="preserve">    "UPDATE_TIME" TIMESTAMP (6) DEFAULT SYSTIMESTAMP NOT NULL ENABLE, </w:t>
        <w:br/>
        <w:t xml:space="preserve">    "TICKET_STATUS" VARCHAR2(8 CHAR), </w:t>
        <w:br/>
        <w:t xml:space="preserve">    "ORDER_EXP_TYPE" VARCHAR2(8 CHAR), </w:t>
        <w:br/>
        <w:t xml:space="preserve">    "OFFLINE_FLAG" VARCHAR2(2 CHAR) DEFAULT 'N', </w:t>
        <w:br/>
        <w:t xml:space="preserve">    "ENTRY_STATION_NAME" VARCHAR2(64 CHAR), </w:t>
        <w:br/>
        <w:t xml:space="preserve">    "EXIT_STATION_NAME" VARCHAR2(64 CHAR), </w:t>
        <w:br/>
        <w:t xml:space="preserve">    "COMPANION_FLAG" VARCHAR2(2 CHAR) DEFAULT 'N', </w:t>
        <w:br/>
        <w:t xml:space="preserve">    "TICKET_CODE" VARCHAR2(64), </w:t>
        <w:br/>
        <w:t xml:space="preserve">    "COUNTING_TIMES" NUMBER(10,0), </w:t>
        <w:br/>
        <w:t xml:space="preserve">    "COUNTING_FLAG" VARCHAR2(2), </w:t>
        <w:br/>
        <w:t xml:space="preserve">    "ATTRIBUTABLE_PARTY" VARCHAR2(32), </w:t>
        <w:br/>
        <w:t xml:space="preserve">    "RECEIVING_PARTY" VARCHAR2(32), </w:t>
        <w:br/>
        <w:t xml:space="preserve">    "PAYMENT_VENDOR" VARCHAR2(16 CHAR), </w:t>
        <w:br/>
        <w:t xml:space="preserve">    "CHANNEL_TYPE" VARCHAR2(4 CHAR), </w:t>
        <w:br/>
        <w:t xml:space="preserve">    "PAY_USER_ID" VARCHAR2(128 CHAR), </w:t>
        <w:br/>
        <w:t xml:space="preserve">    "TRANSFER_FLAG" VARCHAR2(2 CHAR), </w:t>
        <w:br/>
        <w:t xml:space="preserve">    "CUMULATIVE_TYPE" VARCHAR2(2 CHAR), </w:t>
        <w:br/>
        <w:t xml:space="preserve">    "ORIGINAL_FARE" NUMBER(22,0), </w:t>
        <w:br/>
        <w:t xml:space="preserve">    "WALLET_TOTAL_AMT" NUMBER(22,0), </w:t>
        <w:br/>
        <w:t xml:space="preserve">    "DISCOUNT_LEVEL_AMT" NUMBER(22,0), </w:t>
        <w:br/>
        <w:t xml:space="preserve">    "DISCOUNT_RATE" NUMBER(8,6), </w:t>
        <w:br/>
        <w:t xml:space="preserve">    "EXPECTED_GATE_AMOUNT" NUMBER(22,0), </w:t>
        <w:br/>
        <w:t xml:space="preserve">    "DISCOUNT_CALC_STATUS" VARCHAR2(32 CHAR), </w:t>
        <w:br/>
        <w:t xml:space="preserve">    "DISCOUNT_CALC_MSG" VARCHAR2(512 CHAR), </w:t>
        <w:br/>
        <w:t xml:space="preserve">    "INDUSTRY_DETAIL" VARCHAR2(4000 CHAR), </w:t>
        <w:br/>
        <w:t xml:space="preserve">    "DEBIT_RETRY_TIMES" NUMBER(2,0) DEFAULT 0 NOT NULL ENABLE, </w:t>
        <w:br/>
        <w:t xml:space="preserve">    "DEBIT_NEXT_RETRY_TIME" TIMESTAMP (6), </w:t>
        <w:br/>
        <w:t xml:space="preserve">    "DEBIT_FAIL_CODE" VARCHAR2(32 CHAR), </w:t>
        <w:br/>
        <w:t xml:space="preserve">    "DEBIT_FAIL_MSG" VARCHAR2(512 CHAR), </w:t>
        <w:br/>
        <w:t xml:space="preserve">    "ADVICE_OPT" VARCHAR2(8 CHAR), </w:t>
        <w:br/>
        <w:t xml:space="preserve">     CONSTRAINT "PK_GATE_TXN_PAY"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PCTFREE 10 PCTUSED 40 INITRANS 1 MAXTRANS 255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 PARTITION BY RANGE ("TXN_DATE") </w:t>
        <w:br/>
        <w:t xml:space="preserve"> (PARTITION "P202606"  VALUES LESS THAN ('20260701')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"P202607"  VALUES LESS THAN ('20260801')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"P202608"  VALUES LESS THAN ('20260901')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"P202609"  VALUES LESS THAN ('20261001')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"P202610"  VALUES LESS THAN ('20261101')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"P202611"  VALUES LESS THAN ('20261201')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"P202612"  VALUES LESS THAN ('20270101')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"P_MAX"  VALUES LESS THAN (MAXVALUE)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) </w:t>
        <w:br/>
        <w:t xml:space="preserve">  CREATE UNIQUE INDEX "QDITP"."UK_GATE_TXN_PAY_BIZ" ON "QDITP"."GATE_TXN_PAY" ("CARD_ID", "TRX_TYPE", "OUT_TIME", "TICKET_TRANS_SEQ", "DEVICE_ID", "TXN_DATE") </w:t>
        <w:br/>
        <w:t xml:space="preserve">  PCTFREE 10 INITRANS 2 MAXTRANS 255 </w:t>
        <w:br/>
        <w:t xml:space="preserve">  STORAGE(</w:t>
        <w:br/>
        <w:t xml:space="preserve">  BUFFER_POOL DEFAULT FLASH_CACHE DEFAULT CELL_FLASH_CACHE DEFAULT) LOCAL</w:t>
        <w:br/>
        <w:t xml:space="preserve"> (PARTITION "P202606" NOCOMPRESS </w:t>
        <w:br/>
        <w:t xml:space="preserve">  PCTFREE 10 INITRANS 2 MAXTRANS 255 LOGGING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"P202607" NOCOMPRESS </w:t>
        <w:br/>
        <w:t xml:space="preserve">  PCTFREE 10 INITRANS 2 MAXTRANS 255 LOGGING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"P202608" NOCOMPRESS </w:t>
        <w:br/>
        <w:t xml:space="preserve">  PCTFREE 10 INITRANS 2 MAXTRANS 255 LOGGING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"P202609" NOCOMPRESS </w:t>
        <w:br/>
        <w:t xml:space="preserve">  PCTFREE 10 INITRANS 2 MAXTRANS 255 LOGGING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"P202610" NOCOMPRESS </w:t>
        <w:br/>
        <w:t xml:space="preserve">  PCTFREE 10 INITRANS 2 MAXTRANS 255 LOGGING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"P202611" NOCOMPRESS </w:t>
        <w:br/>
        <w:t xml:space="preserve">  PCTFREE 10 INITRANS 2 MAXTRANS 255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"P202612" NOCOMPRESS </w:t>
        <w:br/>
        <w:t xml:space="preserve">  PCTFREE 10 INITRANS 2 MAXTRANS 255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"P_MAX" NOCOMPRESS </w:t>
        <w:br/>
        <w:t xml:space="preserve">  PCTFREE 10 INITRANS 2 MAXTRANS 255 LOGGING </w:t>
        <w:br/>
        <w:t xml:space="preserve">  STORAGE(</w:t>
        <w:br/>
        <w:t xml:space="preserve">  BUFFER_POOL DEFAULT FLASH_CACHE DEFAULT CELL_FLASH_CACHE DEFAULT)</w:t>
        <w:br/>
        <w:t xml:space="preserve">  TABLESPACE "USERS" ) </w:t>
        <w:br/>
        <w:t>ALTER TABLE "QDITP"."GATE_TXN_PAY" ADD CONSTRAINT "UK_GATE_TXN_PAY_BIZ_KEY" UNIQUE ("CARD_ID", "TRX_TYPE", "OUT_TIME", "TICKET_TRANS_SEQ", "DEVICE_ID", "TXN_DATE")</w:t>
        <w:br/>
        <w:t xml:space="preserve">  USING INDEX "QDITP"."UK_GATE_TXN_PAY_BIZ"  ENABLE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逻辑卡号批次及ACC文件导入记录（LOGIC_CARD_POOL_BATCH）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BATCH_NO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ACC_TICKET_TYPE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SOURCE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FILE_NAME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VARCHAR2(255)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255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FTP_PATH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FILE_SIZE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FILE_SHA256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TOTAL_COUNT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VALID_COUNT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DUPLICATE_COUNT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INVALID_COUNT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ERROR_MSG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RETRY_COUNT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NUMBER(5)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OPERATOR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FINISH_TIME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"QDITP"."LOGIC_CARD_POOL_BATCH" </w:t>
        <w:br/>
        <w:t xml:space="preserve">   (    "BATCH_NO" NUMBER(6,0) NOT NULL ENABLE, </w:t>
        <w:br/>
        <w:t xml:space="preserve">    "REQUEST_SEQ" VARCHAR2(6 CHAR) NOT NULL ENABLE, </w:t>
        <w:br/>
        <w:t xml:space="preserve">    "CARD_TYPE" VARCHAR2(4 CHAR) NOT NULL ENABLE, </w:t>
        <w:br/>
        <w:t xml:space="preserve">    "ACC_TICKET_TYPE" VARCHAR2(2 CHAR) NOT NULL ENABLE, </w:t>
        <w:br/>
        <w:t xml:space="preserve">    "REQUEST_NUM" NUMBER(6,0) NOT NULL ENABLE, </w:t>
        <w:br/>
        <w:t xml:space="preserve">    "SOURCE" VARCHAR2(16 CHAR) NOT NULL ENABLE, </w:t>
        <w:br/>
        <w:t xml:space="preserve">    "FILE_NAME" VARCHAR2(255 CHAR), </w:t>
        <w:br/>
        <w:t xml:space="preserve">    "FTP_PATH" VARCHAR2(512 CHAR), </w:t>
        <w:br/>
        <w:t xml:space="preserve">    "FILE_SIZE" NUMBER(19,0), </w:t>
        <w:br/>
        <w:t xml:space="preserve">    "FILE_SHA256" VARCHAR2(64 CHAR), </w:t>
        <w:br/>
        <w:t xml:space="preserve">    "TOTAL_COUNT" NUMBER(10,0) DEFAULT 0 NOT NULL ENABLE, </w:t>
        <w:br/>
        <w:t xml:space="preserve">    "VALID_COUNT" NUMBER(10,0) DEFAULT 0 NOT NULL ENABLE, </w:t>
        <w:br/>
        <w:t xml:space="preserve">    "DUPLICATE_COUNT" NUMBER(10,0) DEFAULT 0 NOT NULL ENABLE, </w:t>
        <w:br/>
        <w:t xml:space="preserve">    "INVALID_COUNT" NUMBER(10,0) DEFAULT 0 NOT NULL ENABLE, </w:t>
        <w:br/>
        <w:t xml:space="preserve">    "STATUS" VARCHAR2(16 CHAR) NOT NULL ENABLE, </w:t>
        <w:br/>
        <w:t xml:space="preserve">    "ERROR_MSG" VARCHAR2(2000 CHAR), </w:t>
        <w:br/>
        <w:t xml:space="preserve">    "RETRY_COUNT" NUMBER(5,0) DEFAULT 0 NOT NULL ENABLE, </w:t>
        <w:br/>
        <w:t xml:space="preserve">    "OPERATOR" VARCHAR2(64 CHAR), </w:t>
        <w:br/>
        <w:t xml:space="preserve">    "CREATE_TIME" TIMESTAMP (6) DEFAULT SYSTIMESTAMP NOT NULL ENABLE, </w:t>
        <w:br/>
        <w:t xml:space="preserve">    "FINISH_TIME" TIMESTAMP (6), </w:t>
        <w:br/>
        <w:t xml:space="preserve">     CONSTRAINT "PK_LOGIC_CARD_POOL_BATCH" PRIMARY KEY ("BATCH_NO")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ENABLE, </w:t>
        <w:br/>
        <w:t xml:space="preserve">     CONSTRAINT "UK_LOGIC_CARD_POOL_BATCH_SEQ" UNIQUE ("REQUEST_SEQ")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逻辑卡号池明细（LOGIC_CARD_POOL_CARD）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BATCH_NO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RESERVATION_ID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BUSINESS_TYPE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BUSINESS_ID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OWNER_ID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RESERVED_TIME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EXPIRE_TIME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CONFIRM_TIME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"QDITP"."LOGIC_CARD_POOL_CARD" </w:t>
        <w:br/>
        <w:t xml:space="preserve">   (    "ID" NUMBER(22,0) GENERATED BY DEFAULT AS IDENTITY MINVALUE 1 MAXVALUE 9999999999999999999999999999 INCREMENT BY 1 START WITH 1 CACHE 20 NOORDER  NOCYCLE  NOKEEP  NOSCALE  NOT NULL ENABLE, </w:t>
        <w:br/>
        <w:t xml:space="preserve">    "CARD_NO" VARCHAR2(64 CHAR) NOT NULL ENABLE, </w:t>
        <w:br/>
        <w:t xml:space="preserve">    "BATCH_NO" NUMBER(6,0) NOT NULL ENABLE, </w:t>
        <w:br/>
        <w:t xml:space="preserve">    "CARD_TYPE" VARCHAR2(4 CHAR) NOT NULL ENABLE, </w:t>
        <w:br/>
        <w:t xml:space="preserve">    "STATUS" VARCHAR2(16 CHAR) NOT NULL ENABLE, </w:t>
        <w:br/>
        <w:t xml:space="preserve">    "RESERVATION_ID" VARCHAR2(36 CHAR), </w:t>
        <w:br/>
        <w:t xml:space="preserve">    "BUSINESS_TYPE" VARCHAR2(32 CHAR), </w:t>
        <w:br/>
        <w:t xml:space="preserve">    "BUSINESS_ID" VARCHAR2(128 CHAR), </w:t>
        <w:br/>
        <w:t xml:space="preserve">    "OWNER_ID" VARCHAR2(128 CHAR), </w:t>
        <w:br/>
        <w:t xml:space="preserve">    "RESERVED_TIME" TIMESTAMP (6), </w:t>
        <w:br/>
        <w:t xml:space="preserve">    "EXPIRE_TIME" TIMESTAMP (6), </w:t>
        <w:br/>
        <w:t xml:space="preserve">    "CONFIRM_TIME" TIMESTAMP (6), </w:t>
        <w:br/>
        <w:t xml:space="preserve">    "CREATE_TIME" TIMESTAMP (6) DEFAULT SYSTIMESTAMP NOT NULL ENABLE, </w:t>
        <w:br/>
        <w:t xml:space="preserve">    "UPDATE_TIME" TIMESTAMP (6) DEFAULT SYSTIMESTAMP NOT NULL ENABLE, </w:t>
        <w:br/>
        <w:t xml:space="preserve">     CONSTRAINT "PK_LOGIC_CARD_POOL_CARD"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ENABLE, </w:t>
        <w:br/>
        <w:t xml:space="preserve">     CONSTRAINT "UK_LOGIC_CARD_POOL_CARD_NO" UNIQUE ("CARD_NO")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ENABLE, </w:t>
        <w:br/>
        <w:t xml:space="preserve">     CONSTRAINT "UK_LOGIC_CARD_POOL_RESERVATION" UNIQUE ("RESERVATION_ID")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ENABLE, </w:t>
        <w:br/>
        <w:t xml:space="preserve">     CONSTRAINT "UK_LOGIC_CARD_POOL_BUSINESS" UNIQUE ("BUSINESS_TYPE", "BUSINESS_ID")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ENABLE, </w:t>
        <w:br/>
        <w:t xml:space="preserve">     CONSTRAINT "FK_LOGIC_CARD_POOL_CARD_BATCH" FOREIGN KEY ("BATCH_NO")</w:t>
        <w:br/>
        <w:t xml:space="preserve">      REFERENCES "QDITP"."LOGIC_CARD_POOL_BATCH" ("BATCH_NO")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逻辑卡号池票种级批次锁（LOGIC_CARD_POOL_TYPE_LOCK）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LOCK_OWNER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LOCK_TIME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"QDITP"."LOGIC_CARD_POOL_TYPE_LOCK" </w:t>
        <w:br/>
        <w:t xml:space="preserve">   (    "CARD_TYPE" VARCHAR2(4 CHAR) NOT NULL ENABLE, </w:t>
        <w:br/>
        <w:t xml:space="preserve">    "LOCK_OWNER" VARCHAR2(36 CHAR), </w:t>
        <w:br/>
        <w:t xml:space="preserve">    "LOCK_TIME" TIMESTAMP (6), </w:t>
        <w:br/>
        <w:t xml:space="preserve">     CONSTRAINT "PK_LOGIC_CARD_POOL_TYPE_LOCK" PRIMARY KEY ("CARD_TYPE")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AGM渠道密钥池（METRO_AGM_KEY_POOL）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PROVIDER_ID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KEY_BATH_NUMBER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密钥索引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KEY_IDX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密钥值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KEY_VALUE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KEY_EFFECTIVE_DATE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DOWNLOAD_DATE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MANAGER_ID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RESERVE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非对称密钥，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对称密钥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KEY_TYPE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REG_DATE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"QDITP"."METRO_AGM_KEY_POOL" </w:t>
        <w:br/>
        <w:t xml:space="preserve">   (    "ID" NUMBER(20,0) NOT NULL ENABLE, </w:t>
        <w:br/>
        <w:t xml:space="preserve">    "PROVIDER_ID" VARCHAR2(10) NOT NULL ENABLE, </w:t>
        <w:br/>
        <w:t xml:space="preserve">    "KEY_BATH_NUMBER" NUMBER NOT NULL ENABLE, </w:t>
        <w:br/>
        <w:t xml:space="preserve">    "KEY_IDX" VARCHAR2(10) NOT NULL ENABLE, </w:t>
        <w:br/>
        <w:t xml:space="preserve">    "KEY_VALUE" VARCHAR2(256) NOT NULL ENABLE, </w:t>
        <w:br/>
        <w:t xml:space="preserve">    "KEY_EFFECTIVE_DATE" VARCHAR2(8), </w:t>
        <w:br/>
        <w:t xml:space="preserve">    "DOWNLOAD_DATE" DATE, </w:t>
        <w:br/>
        <w:t xml:space="preserve">    "MANAGER_ID" VARCHAR2(20), </w:t>
        <w:br/>
        <w:t xml:space="preserve">    "RESERVE" VARCHAR2(100), </w:t>
        <w:br/>
        <w:t xml:space="preserve">    "REMARK" VARCHAR2(100), </w:t>
        <w:br/>
        <w:t xml:space="preserve">    "KEY_TYPE" NUMBER, </w:t>
        <w:br/>
        <w:t xml:space="preserve">    "UPDATE_DATE" DATE, </w:t>
        <w:br/>
        <w:t xml:space="preserve">    "REG_DATE" DATE DEFAULT sysdate NOT NULL ENABLE, </w:t>
        <w:br/>
        <w:t xml:space="preserve">     CONSTRAINT "PK_METRO_AGM_KEY_POOL"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ENABLE, </w:t>
        <w:br/>
        <w:t xml:space="preserve">     CONSTRAINT "UK_METRO_AGM_KEY_POOL" UNIQUE ("PROVIDER_ID", "KEY_BATH_NUMBER", "KEY_IDX")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AGM渠道密钥批次及审批状态（METRO_AGM_KEY_VERSION）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渠道编码，例如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PROVIDER_ID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密钥批次号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KEY_BATH_NUMBER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20010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初始化，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20020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审批通过，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20030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拒绝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PUBLIC_KEY_VERSION_STATUS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PUBLIC_KEY_VERSION_DESC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MANAGER_ID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RESERVE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REG_DATE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"QDITP"."METRO_AGM_KEY_VERSION" </w:t>
        <w:br/>
        <w:t xml:space="preserve">   (    "ID" NUMBER(20,0) NOT NULL ENABLE, </w:t>
        <w:br/>
        <w:t xml:space="preserve">    "PROVIDER_ID" VARCHAR2(10) NOT NULL ENABLE, </w:t>
        <w:br/>
        <w:t xml:space="preserve">    "KEY_BATH_NUMBER" NUMBER NOT NULL ENABLE, </w:t>
        <w:br/>
        <w:t xml:space="preserve">    "PUBLIC_KEY_VERSION_STATUS" VARCHAR2(10) NOT NULL ENABLE, </w:t>
        <w:br/>
        <w:t xml:space="preserve">    "PUBLIC_KEY_VERSION_DESC" VARCHAR2(200), </w:t>
        <w:br/>
        <w:t xml:space="preserve">    "MANAGER_ID" VARCHAR2(20), </w:t>
        <w:br/>
        <w:t xml:space="preserve">    "RESERVE" VARCHAR2(100), </w:t>
        <w:br/>
        <w:t xml:space="preserve">    "REMARK" VARCHAR2(100), </w:t>
        <w:br/>
        <w:t xml:space="preserve">    "UPDATE_DATE" DATE, </w:t>
        <w:br/>
        <w:t xml:space="preserve">    "REG_DATE" DATE DEFAULT sysdate NOT NULL ENABLE, </w:t>
        <w:br/>
        <w:t xml:space="preserve">     CONSTRAINT "PK_METRO_AGM_KEY_VERSION"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ENABLE, </w:t>
        <w:br/>
        <w:t xml:space="preserve">     CONSTRAINT "UK_METRO_AGM_KEY_VERSION" UNIQUE ("PROVIDER_ID", "KEY_BATH_NUMBER")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地铁会CA密钥仓库（METRO_CA_KEYSTORE）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ITP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密钥索引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KEY_IDX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ITP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私钥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KEY_PRIVATE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ITP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公钥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KEY_PUBLIC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有效期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KEY_EFFECTIVE_DATE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初始化，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使用，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暂停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KEY_STATUS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管理员编码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MANAGER_ID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预留字段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RESERVE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备注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修改日期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注册日期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REG_DATE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SM2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密钥对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KEY_PAIR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VARCHAR2(1024)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1024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"QDITP"."METRO_CA_KEYSTORE" </w:t>
        <w:br/>
        <w:t xml:space="preserve">   (    "ID" NUMBER(20,0) NOT NULL ENABLE, </w:t>
        <w:br/>
        <w:t xml:space="preserve">    "KEY_IDX" VARCHAR2(4), </w:t>
        <w:br/>
        <w:t xml:space="preserve">    "KEY_PRIVATE" VARCHAR2(256), </w:t>
        <w:br/>
        <w:t xml:space="preserve">    "KEY_PUBLIC" VARCHAR2(256), </w:t>
        <w:br/>
        <w:t xml:space="preserve">    "KEY_EFFECTIVE_DATE" VARCHAR2(20), </w:t>
        <w:br/>
        <w:t xml:space="preserve">    "KEY_STATUS" NUMBER, </w:t>
        <w:br/>
        <w:t xml:space="preserve">    "MANAGER_ID" VARCHAR2(20), </w:t>
        <w:br/>
        <w:t xml:space="preserve">    "RESERVE" VARCHAR2(100), </w:t>
        <w:br/>
        <w:t xml:space="preserve">    "REMARK" VARCHAR2(100), </w:t>
        <w:br/>
        <w:t xml:space="preserve">    "UPDATE_DATE" DATE, </w:t>
        <w:br/>
        <w:t xml:space="preserve">    "REG_DATE" DATE NOT NULL ENABLE, </w:t>
        <w:br/>
        <w:t xml:space="preserve">    "KEY_PAIR" VARCHAR2(1024), </w:t>
        <w:br/>
        <w:t xml:space="preserve">     CONSTRAINT "PK_METRO_CA_KEYSTORE"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HCE会员卡静态密钥缓存（METRO_MEMBER_STATIC_KEY）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HCE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逻辑卡号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METRO_MEMBER_CARD_NUM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ACC KEK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加密的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DPK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KEY_WRAP_VALUE1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启用，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停用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KEY_STATUS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修改日期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注册日期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REG_DATE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"QDITP"."METRO_MEMBER_STATIC_KEY" </w:t>
        <w:br/>
        <w:t xml:space="preserve">   (    "ID" NUMBER(22,0) NOT NULL ENABLE, </w:t>
        <w:br/>
        <w:t xml:space="preserve">    "METRO_MEMBER_CARD_NUM" VARCHAR2(32) NOT NULL ENABLE, </w:t>
        <w:br/>
        <w:t xml:space="preserve">    "KEY_WRAP_VALUE1" VARCHAR2(512) NOT NULL ENABLE, </w:t>
        <w:br/>
        <w:t xml:space="preserve">    "KEY_STATUS" NUMBER(22,0) DEFAULT 1 NOT NULL ENABLE, </w:t>
        <w:br/>
        <w:t xml:space="preserve">    "UPDATE_DATE" TIMESTAMP (6), </w:t>
        <w:br/>
        <w:t xml:space="preserve">    "REG_DATE" TIMESTAMP (6) NOT NULL ENABLE, </w:t>
        <w:br/>
        <w:t xml:space="preserve">     CONSTRAINT "PK_METRO_MEMBER_STATIC_KEY"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ENABLE, </w:t>
        <w:br/>
        <w:t xml:space="preserve">     CONSTRAINT "UK_METRO_MEMBER_STATIC_KEY_CARD" UNIQUE ("METRO_MEMBER_CARD_NUM")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公交换乘行程异步推送任务表（METRO_TRANSFER_PUSH_TASK）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PAY_CHANNEL_TYPE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TRANSFER_FLAG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RETRY_COUNT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NEXT_RETRY_TIME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LAST_ERROR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"QDITP"."METRO_TRANSFER_PUSH_TASK" </w:t>
        <w:br/>
        <w:t xml:space="preserve">   (    "ID" NUMBER(22,0) NOT NULL ENABLE, </w:t>
        <w:br/>
        <w:t xml:space="preserve">    "ORDER_NO" VARCHAR2(128 CHAR) NOT NULL ENABLE, </w:t>
        <w:br/>
        <w:t xml:space="preserve">    "THIRD_USER_ID" VARCHAR2(128 CHAR) NOT NULL ENABLE, </w:t>
        <w:br/>
        <w:t xml:space="preserve">    "TRANS_DATE" VARCHAR2(8 CHAR) NOT NULL ENABLE, </w:t>
        <w:br/>
        <w:t xml:space="preserve">    "TRANS_TIME" VARCHAR2(6 CHAR) NOT NULL ENABLE, </w:t>
        <w:br/>
        <w:t xml:space="preserve">    "PAY_CHANNEL_TYPE" VARCHAR2(16 CHAR) NOT NULL ENABLE, </w:t>
        <w:br/>
        <w:t xml:space="preserve">    "TRANSFER_FLAG" VARCHAR2(2 CHAR) NOT NULL ENABLE, </w:t>
        <w:br/>
        <w:t xml:space="preserve">    "CARD_TYPE" VARCHAR2(64 CHAR) NOT NULL ENABLE, </w:t>
        <w:br/>
        <w:t xml:space="preserve">    "STATUS" VARCHAR2(16 CHAR) DEFAULT 'PENDING' NOT NULL ENABLE, </w:t>
        <w:br/>
        <w:t xml:space="preserve">    "RETRY_COUNT" NUMBER(8,0) DEFAULT 0 NOT NULL ENABLE, </w:t>
        <w:br/>
        <w:t xml:space="preserve">    "NEXT_RETRY_TIME" TIMESTAMP (6) NOT NULL ENABLE, </w:t>
        <w:br/>
        <w:t xml:space="preserve">    "LAST_ERROR" VARCHAR2(512 CHAR), </w:t>
        <w:br/>
        <w:t xml:space="preserve">    "CREATE_TIME" TIMESTAMP (6) DEFAULT SYSTIMESTAMP NOT NULL ENABLE, </w:t>
        <w:br/>
        <w:t xml:space="preserve">    "UPDATE_TIME" TIMESTAMP (6) DEFAULT SYSTIMESTAMP NOT NULL ENABLE, </w:t>
        <w:br/>
        <w:t xml:space="preserve">     CONSTRAINT "PK_METRO_TRANSFER_PUSH_TASK"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ENABLE, </w:t>
        <w:br/>
        <w:t xml:space="preserve">     CONSTRAINT "UK_METRO_TRANSFER_PUSH_ORDER" UNIQUE ("ORDER_NO")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支付回调流水表（PAY_CALLBACK_LOG）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回调类型：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PAY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支付回调，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REFUND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退款回调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CALLBACK_TYPE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回调中的支付或退款状态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CALLBACK_STATUS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MERCHANT_ORDER_NO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MERCHANT_REFUND_NO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CHANNEL_REFUND_NO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TOTAL_AMOUNT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CASH_AMOUNT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COUPON_AMOUNT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PAYMENT_VENDOR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TXN_DATE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回调原文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RAW_BODY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本地处理状态：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SUCCESS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成功，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FAIL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失败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HANDLE_STATUS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HANDLE_MSG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渠道优惠详情原文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JSON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数组（支付中心回调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discountInfo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，元素含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type/name/amount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DISCOUNT_INFO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"QDITP"."PAY_CALLBACK_LOG" </w:t>
        <w:br/>
        <w:t xml:space="preserve">   (    "ID" NUMBER(20,0) NOT NULL ENABLE, </w:t>
        <w:br/>
        <w:t xml:space="preserve">    "ORDER_NO" VARCHAR2(64 CHAR) NOT NULL ENABLE, </w:t>
        <w:br/>
        <w:t xml:space="preserve">    "CALLBACK_TYPE" VARCHAR2(16 CHAR) NOT NULL ENABLE, </w:t>
        <w:br/>
        <w:t xml:space="preserve">    "CALLBACK_STATUS" VARCHAR2(16 CHAR), </w:t>
        <w:br/>
        <w:t xml:space="preserve">    "REFUND_ORDER_NO" VARCHAR2(64 CHAR), </w:t>
        <w:br/>
        <w:t xml:space="preserve">    "MERCHANT_ORDER_NO" VARCHAR2(64 CHAR), </w:t>
        <w:br/>
        <w:t xml:space="preserve">    "CHANNEL_ORDER_NO" VARCHAR2(128 CHAR), </w:t>
        <w:br/>
        <w:t xml:space="preserve">    "MERCHANT_REFUND_NO" VARCHAR2(64 CHAR), </w:t>
        <w:br/>
        <w:t xml:space="preserve">    "REFUND_NO" VARCHAR2(64 CHAR), </w:t>
        <w:br/>
        <w:t xml:space="preserve">    "CHANNEL_REFUND_NO" VARCHAR2(128 CHAR), </w:t>
        <w:br/>
        <w:t xml:space="preserve">    "PAY_TIME" VARCHAR2(14 CHAR), </w:t>
        <w:br/>
        <w:t xml:space="preserve">    "REFUND_TIME" VARCHAR2(14 CHAR), </w:t>
        <w:br/>
        <w:t xml:space="preserve">    "TOTAL_AMOUNT" NUMBER(12,0), </w:t>
        <w:br/>
        <w:t xml:space="preserve">    "CASH_AMOUNT" NUMBER(12,0), </w:t>
        <w:br/>
        <w:t xml:space="preserve">    "COUPON_AMOUNT" NUMBER(12,0), </w:t>
        <w:br/>
        <w:t xml:space="preserve">    "REFUND_AMOUNT" NUMBER(12,0), </w:t>
        <w:br/>
        <w:t xml:space="preserve">    "PAY_USER_ID" VARCHAR2(128 CHAR), </w:t>
        <w:br/>
        <w:t xml:space="preserve">    "PAYMENT_VENDOR" VARCHAR2(16 CHAR), </w:t>
        <w:br/>
        <w:t xml:space="preserve">    "TXN_DATE" VARCHAR2(8 CHAR) NOT NULL ENABLE, </w:t>
        <w:br/>
        <w:t xml:space="preserve">    "RAW_BODY" CLOB, </w:t>
        <w:br/>
        <w:t xml:space="preserve">    "HANDLE_STATUS" VARCHAR2(16 CHAR), </w:t>
        <w:br/>
        <w:t xml:space="preserve">    "HANDLE_MSG" VARCHAR2(512 CHAR), </w:t>
        <w:br/>
        <w:t xml:space="preserve">    "CREATE_TIME" TIMESTAMP (6) DEFAULT SYSTIMESTAMP NOT NULL ENABLE, </w:t>
        <w:br/>
        <w:t xml:space="preserve">    "DISCOUNT_INFO" VARCHAR2(2000 CHAR), </w:t>
        <w:br/>
        <w:t xml:space="preserve">     CONSTRAINT "PK_PAY_CALLBACK_LOG"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PCTFREE 10 PCTUSED 40 INITRANS 1 MAXTRANS 255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LOB ("RAW_BODY") STORE AS SECUREFILE (</w:t>
        <w:br/>
        <w:t xml:space="preserve"> 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</w:t>
        <w:br/>
        <w:t xml:space="preserve">  PARTITION BY RANGE ("TXN_DATE") </w:t>
        <w:br/>
        <w:t xml:space="preserve"> (PARTITION "P202606"  VALUES LESS THAN ('20260701')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("RAW_BODY")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8388608 NEXT 1048576 MINEXTENTS 1 MAXEXTENTS 2147483645</w:t>
        <w:br/>
        <w:t xml:space="preserve">  PCTINCREASE 0</w:t>
        <w:br/>
        <w:t xml:space="preserve">  BUFFER_POOL DEFAULT FLASH_CACHE DEFAULT CELL_FLASH_CACHE DEFAULT)) , </w:t>
        <w:br/>
        <w:t xml:space="preserve"> PARTITION "P202607"  VALUES LESS THAN ('20260801')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LOB ("RAW_BODY")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, </w:t>
        <w:br/>
        <w:t xml:space="preserve"> PARTITION "P202608"  VALUES LESS THAN ('20260901')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("RAW_BODY")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8388608 NEXT 1048576 MINEXTENTS 1 MAXEXTENTS 2147483645</w:t>
        <w:br/>
        <w:t xml:space="preserve">  PCTINCREASE 0</w:t>
        <w:br/>
        <w:t xml:space="preserve">  BUFFER_POOL DEFAULT FLASH_CACHE DEFAULT CELL_FLASH_CACHE DEFAULT)) , </w:t>
        <w:br/>
        <w:t xml:space="preserve"> PARTITION "P202609"  VALUES LESS THAN ('20261001')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("RAW_BODY")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8388608 NEXT 1048576 MINEXTENTS 1 MAXEXTENTS 2147483645</w:t>
        <w:br/>
        <w:t xml:space="preserve">  PCTINCREASE 0</w:t>
        <w:br/>
        <w:t xml:space="preserve">  BUFFER_POOL DEFAULT FLASH_CACHE DEFAULT CELL_FLASH_CACHE DEFAULT)) , </w:t>
        <w:br/>
        <w:t xml:space="preserve"> PARTITION "P202610"  VALUES LESS THAN ('20261101')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LOB ("RAW_BODY")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, </w:t>
        <w:br/>
        <w:t xml:space="preserve"> PARTITION "P202611"  VALUES LESS THAN ('20261201')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LOB ("RAW_BODY")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, </w:t>
        <w:br/>
        <w:t xml:space="preserve"> PARTITION "P202612"  VALUES LESS THAN ('20270101')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LOB ("RAW_BODY")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, </w:t>
        <w:br/>
        <w:t xml:space="preserve"> PARTITION "P_MAX"  VALUES LESS THAN (MAXVALUE)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("RAW_BODY")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8388608 NEXT 1048576 MINEXTENTS 1 MAXEXTENTS 2147483645</w:t>
        <w:br/>
        <w:t xml:space="preserve">  PCTINCREASE 0</w:t>
        <w:br/>
        <w:t xml:space="preserve">  BUFFER_POOL DEFAULT FLASH_CACHE DEFAULT CELL_FLASH_CACHE DEFAULT)) 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支付退款明细表（PAY_REFUND_DETAIL）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内部退款单号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原支付订单号，对应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PAY_TXN_DETAIL.ORDER_NO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退款状态：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INIT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初始化，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PROCESSING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处理中，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SUCCESS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成功，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FAIL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失败，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RETRY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待重试，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CLOSED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关闭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退款金额，单位分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REFUND_REASON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MERCHANT_REFUND_NO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CHANNEL_REFUND_NO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已发起退款请求次数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下次允许重试退款时间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NEXT_REQUEST_TIME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最近一次发起退款时间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LAST_REQUEST_TIME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TXN_DATE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RET_CODE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RET_MSG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PAY_CENTER_CODE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PAY_CENTER_MSG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REQUEST_BODY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RESPONSE_BODY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"QDITP"."PAY_REFUND_DETAIL" </w:t>
        <w:br/>
        <w:t xml:space="preserve">   (    "ID" NUMBER(20,0) NOT NULL ENABLE, </w:t>
        <w:br/>
        <w:t xml:space="preserve">    "REFUND_ORDER_NO" VARCHAR2(64 CHAR) NOT NULL ENABLE, </w:t>
        <w:br/>
        <w:t xml:space="preserve">    "ORDER_NO" VARCHAR2(64 CHAR) NOT NULL ENABLE, </w:t>
        <w:br/>
        <w:t xml:space="preserve">    "REFUND_STATUS" VARCHAR2(16 CHAR) DEFAULT 'INIT' NOT NULL ENABLE, </w:t>
        <w:br/>
        <w:t xml:space="preserve">    "REFUND_AMOUNT" NUMBER(12,0) NOT NULL ENABLE, </w:t>
        <w:br/>
        <w:t xml:space="preserve">    "REFUND_REASON" VARCHAR2(512 CHAR), </w:t>
        <w:br/>
        <w:t xml:space="preserve">    "MERCHANT_REFUND_NO" VARCHAR2(64 CHAR), </w:t>
        <w:br/>
        <w:t xml:space="preserve">    "REFUND_NO" VARCHAR2(64 CHAR), </w:t>
        <w:br/>
        <w:t xml:space="preserve">    "CHANNEL_REFUND_NO" VARCHAR2(128 CHAR), </w:t>
        <w:br/>
        <w:t xml:space="preserve">    "REQUEST_COUNT" NUMBER(6,0) DEFAULT 0 NOT NULL ENABLE, </w:t>
        <w:br/>
        <w:t xml:space="preserve">    "NEXT_REQUEST_TIME" TIMESTAMP (6), </w:t>
        <w:br/>
        <w:t xml:space="preserve">    "LAST_REQUEST_TIME" TIMESTAMP (6), </w:t>
        <w:br/>
        <w:t xml:space="preserve">    "REFUND_TIME" VARCHAR2(32), </w:t>
        <w:br/>
        <w:t xml:space="preserve">    "TXN_DATE" VARCHAR2(8 CHAR) NOT NULL ENABLE, </w:t>
        <w:br/>
        <w:t xml:space="preserve">    "RET_CODE" VARCHAR2(16 CHAR), </w:t>
        <w:br/>
        <w:t xml:space="preserve">    "RET_MSG" VARCHAR2(256 CHAR), </w:t>
        <w:br/>
        <w:t xml:space="preserve">    "PAY_CENTER_CODE" VARCHAR2(16 CHAR), </w:t>
        <w:br/>
        <w:t xml:space="preserve">    "PAY_CENTER_MSG" VARCHAR2(512 CHAR), </w:t>
        <w:br/>
        <w:t xml:space="preserve">    "REQUEST_BODY" CLOB, </w:t>
        <w:br/>
        <w:t xml:space="preserve">    "RESPONSE_BODY" CLOB, </w:t>
        <w:br/>
        <w:t xml:space="preserve">    "CREATE_TIME" TIMESTAMP (6) DEFAULT SYSTIMESTAMP NOT NULL ENABLE, </w:t>
        <w:br/>
        <w:t xml:space="preserve">    "UPDATE_TIME" TIMESTAMP (6) DEFAULT SYSTIMESTAMP NOT NULL ENABLE, </w:t>
        <w:br/>
        <w:t xml:space="preserve">     CONSTRAINT "PK_PAY_REFUND_DETAIL"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PCTFREE 10 PCTUSED 40 INITRANS 1 MAXTRANS 255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LOB ("REQUEST_BODY") STORE AS SECUREFILE (</w:t>
        <w:br/>
        <w:t xml:space="preserve"> 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</w:t>
        <w:br/>
        <w:t xml:space="preserve"> LOB ("RESPONSE_BODY") STORE AS SECUREFILE (</w:t>
        <w:br/>
        <w:t xml:space="preserve"> 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</w:t>
        <w:br/>
        <w:t xml:space="preserve">  PARTITION BY RANGE ("TXN_DATE") </w:t>
        <w:br/>
        <w:t xml:space="preserve"> (PARTITION "P202606"  VALUES LESS THAN ('20260701')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("REQUEST_BODY")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8388608 NEXT 1048576 MINEXTENTS 1 MAXEXTENTS 2147483645</w:t>
        <w:br/>
        <w:t xml:space="preserve">  PCTINCREASE 0</w:t>
        <w:br/>
        <w:t xml:space="preserve">  BUFFER_POOL DEFAULT FLASH_CACHE DEFAULT CELL_FLASH_CACHE DEFAULT)) </w:t>
        <w:br/>
        <w:t xml:space="preserve"> LOB ("RESPONSE_BODY")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8388608 NEXT 1048576 MINEXTENTS 1 MAXEXTENTS 2147483645</w:t>
        <w:br/>
        <w:t xml:space="preserve">  PCTINCREASE 0</w:t>
        <w:br/>
        <w:t xml:space="preserve">  BUFFER_POOL DEFAULT FLASH_CACHE DEFAULT CELL_FLASH_CACHE DEFAULT)) , </w:t>
        <w:br/>
        <w:t xml:space="preserve"> PARTITION "P202607"  VALUES LESS THAN ('20260801')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LOB ("REQUEST_BODY")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</w:t>
        <w:br/>
        <w:t xml:space="preserve"> LOB ("RESPONSE_BODY")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, </w:t>
        <w:br/>
        <w:t xml:space="preserve"> PARTITION "P202608"  VALUES LESS THAN ('20260901')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("REQUEST_BODY")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8388608 NEXT 1048576 MINEXTENTS 1 MAXEXTENTS 2147483645</w:t>
        <w:br/>
        <w:t xml:space="preserve">  PCTINCREASE 0</w:t>
        <w:br/>
        <w:t xml:space="preserve">  BUFFER_POOL DEFAULT FLASH_CACHE DEFAULT CELL_FLASH_CACHE DEFAULT)) </w:t>
        <w:br/>
        <w:t xml:space="preserve"> LOB ("RESPONSE_BODY")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8388608 NEXT 1048576 MINEXTENTS 1 MAXEXTENTS 2147483645</w:t>
        <w:br/>
        <w:t xml:space="preserve">  PCTINCREASE 0</w:t>
        <w:br/>
        <w:t xml:space="preserve">  BUFFER_POOL DEFAULT FLASH_CACHE DEFAULT CELL_FLASH_CACHE DEFAULT)) , </w:t>
        <w:br/>
        <w:t xml:space="preserve"> PARTITION "P202609"  VALUES LESS THAN ('20261001')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("REQUEST_BODY")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8388608 NEXT 1048576 MINEXTENTS 1 MAXEXTENTS 2147483645</w:t>
        <w:br/>
        <w:t xml:space="preserve">  PCTINCREASE 0</w:t>
        <w:br/>
        <w:t xml:space="preserve">  BUFFER_POOL DEFAULT FLASH_CACHE DEFAULT CELL_FLASH_CACHE DEFAULT)) </w:t>
        <w:br/>
        <w:t xml:space="preserve"> LOB ("RESPONSE_BODY")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8388608 NEXT 1048576 MINEXTENTS 1 MAXEXTENTS 2147483645</w:t>
        <w:br/>
        <w:t xml:space="preserve">  PCTINCREASE 0</w:t>
        <w:br/>
        <w:t xml:space="preserve">  BUFFER_POOL DEFAULT FLASH_CACHE DEFAULT CELL_FLASH_CACHE DEFAULT)) , </w:t>
        <w:br/>
        <w:t xml:space="preserve"> PARTITION "P202610"  VALUES LESS THAN ('20261101')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LOB ("REQUEST_BODY")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</w:t>
        <w:br/>
        <w:t xml:space="preserve"> LOB ("RESPONSE_BODY")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, </w:t>
        <w:br/>
        <w:t xml:space="preserve"> PARTITION "P202611"  VALUES LESS THAN ('20261201')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LOB ("REQUEST_BODY")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</w:t>
        <w:br/>
        <w:t xml:space="preserve"> LOB ("RESPONSE_BODY")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, </w:t>
        <w:br/>
        <w:t xml:space="preserve"> PARTITION "P202612"  VALUES LESS THAN ('20270101')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LOB ("REQUEST_BODY")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</w:t>
        <w:br/>
        <w:t xml:space="preserve"> LOB ("RESPONSE_BODY")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, </w:t>
        <w:br/>
        <w:t xml:space="preserve"> PARTITION "P_MAX"  VALUES LESS THAN (MAXVALUE)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("REQUEST_BODY")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8388608 NEXT 1048576 MINEXTENTS 1 MAXEXTENTS 2147483645</w:t>
        <w:br/>
        <w:t xml:space="preserve">  PCTINCREASE 0</w:t>
        <w:br/>
        <w:t xml:space="preserve">  BUFFER_POOL DEFAULT FLASH_CACHE DEFAULT CELL_FLASH_CACHE DEFAULT)) </w:t>
        <w:br/>
        <w:t xml:space="preserve"> LOB ("RESPONSE_BODY")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8388608 NEXT 1048576 MINEXTENTS 1 MAXEXTENTS 2147483645</w:t>
        <w:br/>
        <w:t xml:space="preserve">  PCTINCREASE 0</w:t>
        <w:br/>
        <w:t xml:space="preserve">  BUFFER_POOL DEFAULT FLASH_CACHE DEFAULT CELL_FLASH_CACHE DEFAULT)) 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支付交易明细表（PAY_TXN_DETAIL）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地铁侧订单号，同时作为支付接口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orderNo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交易类型：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PAY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支付，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REFUND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退款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INIT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初始化，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PROCESSING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处理中，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SUCCESS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成功，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FAIL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失败，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RETRY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待重试，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CLOSED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关闭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第三方用户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，对应设备报文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itpUserId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转换后的用户标识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逻辑卡号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票卡类型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支付方式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PAYMENT_VENDOR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签约流水号或免密协议流水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REQUEST_SIGN_SEQ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请求支付金额，单位分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订单总金额，单位分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TOTAL_AMOUNT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实付金额，单位分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CASH_AMOUNT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优惠金额，单位分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COUPON_AMOUNT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退款状态：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NONE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未退款，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PROCESSING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退款中，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PARTIAL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部分退款，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SUCCESS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已全额退款，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FAIL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退款失败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已退款总金额，单位分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最近一次退款完成时间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LAST_REFUND_TIME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商户订单号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MERCHANT_ORDER_NO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渠道订单号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支付渠道账户或买家账户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已发起支付请求次数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下次允许重试支付时间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NEXT_REQUEST_TIME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最近一次发起支付时间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LAST_REQUEST_TIME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首次发起支付时间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FIRST_REQUEST_TIME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最近一次收到支付响应时间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RESPONSE_TIME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支付完成时间，格式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YYYYMMDDHH24MISS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订单日期，格式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YYYYMMDD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，用于月分区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TXN_DATE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优惠详情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JSON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数组，来自支付平台回调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DISCOUNT_INFO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扣款结果：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pay-sign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返回的扣款执行结果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DEBIT_REQUEST_RESULT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折扣金额：单位分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DISCOUNT_FEE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入账账户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商户号（支付平台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data.transIn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TRANS_IN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支付中心支付订单号，退款报文的原支付订单号取此列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PAY_CENTER_ORDER_NO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"QDITP"."PAY_TXN_DETAIL" </w:t>
        <w:br/>
        <w:t xml:space="preserve">   (    "ID" NUMBER(20,0) NOT NULL ENABLE, </w:t>
        <w:br/>
        <w:t xml:space="preserve">    "ORDER_NO" VARCHAR2(64 CHAR) NOT NULL ENABLE, </w:t>
        <w:br/>
        <w:t xml:space="preserve">    "PAY_TYPE" VARCHAR2(16 CHAR) DEFAULT 'PAY' NOT NULL ENABLE, </w:t>
        <w:br/>
        <w:t xml:space="preserve">    "PAY_STATUS" VARCHAR2(16 CHAR) DEFAULT 'INIT' NOT NULL ENABLE, </w:t>
        <w:br/>
        <w:t xml:space="preserve">    "THIRD_USER_ID" VARCHAR2(64 CHAR), </w:t>
        <w:br/>
        <w:t xml:space="preserve">    "CARD_ID" VARCHAR2(32 CHAR), </w:t>
        <w:br/>
        <w:t xml:space="preserve">    "CARD_TYPE" VARCHAR2(8 CHAR), </w:t>
        <w:br/>
        <w:t xml:space="preserve">    "PAYMENT_VENDOR" VARCHAR2(16 CHAR), </w:t>
        <w:br/>
        <w:t xml:space="preserve">    "REQUEST_SIGN_SEQ" VARCHAR2(128 CHAR), </w:t>
        <w:br/>
        <w:t xml:space="preserve">    "AMOUNT" NUMBER(12,0) DEFAULT 0 NOT NULL ENABLE, </w:t>
        <w:br/>
        <w:t xml:space="preserve">    "TOTAL_AMOUNT" NUMBER(12,0), </w:t>
        <w:br/>
        <w:t xml:space="preserve">    "CASH_AMOUNT" NUMBER(12,0), </w:t>
        <w:br/>
        <w:t xml:space="preserve">    "COUPON_AMOUNT" NUMBER(12,0), </w:t>
        <w:br/>
        <w:t xml:space="preserve">    "REFUND_STATUS" VARCHAR2(16 CHAR) DEFAULT 'NONE' NOT NULL ENABLE, </w:t>
        <w:br/>
        <w:t xml:space="preserve">    "REFUND_AMOUNT" NUMBER(12,0) DEFAULT 0 NOT NULL ENABLE, </w:t>
        <w:br/>
        <w:t xml:space="preserve">    "LAST_REFUND_TIME" TIMESTAMP (6), </w:t>
        <w:br/>
        <w:t xml:space="preserve">    "MERCHANT_ORDER_NO" VARCHAR2(64 CHAR), </w:t>
        <w:br/>
        <w:t xml:space="preserve">    "CHANNEL_ORDER_NO" VARCHAR2(128 CHAR), </w:t>
        <w:br/>
        <w:t xml:space="preserve">    "PAY_USER_ID" VARCHAR2(128 CHAR), </w:t>
        <w:br/>
        <w:t xml:space="preserve">    "REQUEST_COUNT" NUMBER(6,0) DEFAULT 0 NOT NULL ENABLE, </w:t>
        <w:br/>
        <w:t xml:space="preserve">    "NEXT_REQUEST_TIME" TIMESTAMP (6), </w:t>
        <w:br/>
        <w:t xml:space="preserve">    "LAST_REQUEST_TIME" TIMESTAMP (6), </w:t>
        <w:br/>
        <w:t xml:space="preserve">    "FIRST_REQUEST_TIME" TIMESTAMP (6), </w:t>
        <w:br/>
        <w:t xml:space="preserve">    "RESPONSE_TIME" TIMESTAMP (6), </w:t>
        <w:br/>
        <w:t xml:space="preserve">    "PAY_TIME" VARCHAR2(14 CHAR), </w:t>
        <w:br/>
        <w:t xml:space="preserve">    "TXN_DATE" VARCHAR2(8 CHAR) NOT NULL ENABLE, </w:t>
        <w:br/>
        <w:t xml:space="preserve">    "CREATE_TIME" TIMESTAMP (6) DEFAULT SYSTIMESTAMP NOT NULL ENABLE, </w:t>
        <w:br/>
        <w:t xml:space="preserve">    "UPDATE_TIME" TIMESTAMP (6) DEFAULT SYSTIMESTAMP NOT NULL ENABLE, </w:t>
        <w:br/>
        <w:t xml:space="preserve">    "DISCOUNT_INFO" CLOB, </w:t>
        <w:br/>
        <w:t xml:space="preserve">    "DEBIT_REQUEST_RESULT" VARCHAR2(16), </w:t>
        <w:br/>
        <w:t xml:space="preserve">    "DISCOUNT_FEE" NUMBER(10,0), </w:t>
        <w:br/>
        <w:t xml:space="preserve">    "TRANS_IN" VARCHAR2(64), </w:t>
        <w:br/>
        <w:t xml:space="preserve">    "PAY_CENTER_ORDER_NO" VARCHAR2(128 CHAR), </w:t>
        <w:br/>
        <w:t xml:space="preserve">     CONSTRAINT "PK_PAY_TXN_DETAIL"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ENABLE, </w:t>
        <w:br/>
        <w:t xml:space="preserve">     UNIQUE ("ORDER_NO")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PCTFREE 10 PCTUSED 40 INITRANS 1 MAXTRANS 255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LOB ("DISCOUNT_INFO") STORE AS BASICFILE (</w:t>
        <w:br/>
        <w:t xml:space="preserve">  ENABLE STORAGE IN ROW CHUNK 8192 RETENTION </w:t>
        <w:br/>
        <w:t xml:space="preserve">  NOCACHE LOGGING </w:t>
        <w:br/>
        <w:t xml:space="preserve">  STORAGE(</w:t>
        <w:br/>
        <w:t xml:space="preserve">  BUFFER_POOL DEFAULT FLASH_CACHE DEFAULT CELL_FLASH_CACHE DEFAULT)) </w:t>
        <w:br/>
        <w:t xml:space="preserve">  PARTITION BY RANGE ("TXN_DATE") </w:t>
        <w:br/>
        <w:t xml:space="preserve"> (PARTITION "P202606"  VALUES LESS THAN ('20260701')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("DISCOUNT_INFO")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8388608 NEXT 1048576 MINEXTENTS 1 MAXEXTENTS 2147483645</w:t>
        <w:br/>
        <w:t xml:space="preserve">  PCTINCREASE 0</w:t>
        <w:br/>
        <w:t xml:space="preserve">  BUFFER_POOL DEFAULT FLASH_CACHE DEFAULT CELL_FLASH_CACHE DEFAULT)) , </w:t>
        <w:br/>
        <w:t xml:space="preserve"> PARTITION "P202607"  VALUES LESS THAN ('20260801')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("DISCOUNT_INFO")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8388608 NEXT 1048576 MINEXTENTS 1 MAXEXTENTS 2147483645</w:t>
        <w:br/>
        <w:t xml:space="preserve">  PCTINCREASE 0</w:t>
        <w:br/>
        <w:t xml:space="preserve">  BUFFER_POOL DEFAULT FLASH_CACHE DEFAULT CELL_FLASH_CACHE DEFAULT)) , </w:t>
        <w:br/>
        <w:t xml:space="preserve"> PARTITION "P202608"  VALUES LESS THAN ('20260901')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("DISCOUNT_INFO")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8388608 NEXT 1048576 MINEXTENTS 1 MAXEXTENTS 2147483645</w:t>
        <w:br/>
        <w:t xml:space="preserve">  PCTINCREASE 0</w:t>
        <w:br/>
        <w:t xml:space="preserve">  BUFFER_POOL DEFAULT FLASH_CACHE DEFAULT CELL_FLASH_CACHE DEFAULT)) , </w:t>
        <w:br/>
        <w:t xml:space="preserve"> PARTITION "P202609"  VALUES LESS THAN ('20261001')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("DISCOUNT_INFO")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8388608 NEXT 1048576 MINEXTENTS 1 MAXEXTENTS 2147483645</w:t>
        <w:br/>
        <w:t xml:space="preserve">  PCTINCREASE 0</w:t>
        <w:br/>
        <w:t xml:space="preserve">  BUFFER_POOL DEFAULT FLASH_CACHE DEFAULT CELL_FLASH_CACHE DEFAULT)) , </w:t>
        <w:br/>
        <w:t xml:space="preserve"> PARTITION "P202610"  VALUES LESS THAN ('20261101')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("DISCOUNT_INFO")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8388608 NEXT 1048576 MINEXTENTS 1 MAXEXTENTS 2147483645</w:t>
        <w:br/>
        <w:t xml:space="preserve">  PCTINCREASE 0</w:t>
        <w:br/>
        <w:t xml:space="preserve">  BUFFER_POOL DEFAULT FLASH_CACHE DEFAULT CELL_FLASH_CACHE DEFAULT)) , </w:t>
        <w:br/>
        <w:t xml:space="preserve"> PARTITION "P202611"  VALUES LESS THAN ('20261201')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LOB ("DISCOUNT_INFO")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, </w:t>
        <w:br/>
        <w:t xml:space="preserve"> PARTITION "P202612"  VALUES LESS THAN ('20270101')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LOB ("DISCOUNT_INFO")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, </w:t>
        <w:br/>
        <w:t xml:space="preserve"> PARTITION "P_MAX"  VALUES LESS THAN (MAXVALUE)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LOB ("DISCOUNT_INFO")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</w:t>
        <w:br/>
        <w:t xml:space="preserve">  BUFFER_POOL DEFAULT FLASH_CACHE DEFAULT CELL_FLASH_CACHE DEFAULT)) 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二维码状态表（QRCODE_STATUS）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二维码卡号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使用次数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渠道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二维码状态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CODE_STATUS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进站时间，格式为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yyyymmddhh24miss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GATE_IN_TIME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进站车站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GATE_IN_STATION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最后交易时间，格式为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yyyymmddhh24miss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LAST_TXN_TIME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LAST_TXN_STATION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TXN_SEQ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GATE_STATUS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CARD_ID_TAIL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TRX_AMOUNT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"QDITP"."QRCODE_STATUS" </w:t>
        <w:br/>
        <w:t xml:space="preserve">   (    "CARD_ID" VARCHAR2(32) NOT NULL ENABLE, </w:t>
        <w:br/>
        <w:t xml:space="preserve">    "USE_COUNT" NUMBER(10,0), </w:t>
        <w:br/>
        <w:t xml:space="preserve">    "CHANNEL" VARCHAR2(4), </w:t>
        <w:br/>
        <w:t xml:space="preserve">    "CODE_STATUS" VARCHAR2(4), </w:t>
        <w:br/>
        <w:t xml:space="preserve">    "GATE_IN_TIME" VARCHAR2(14), </w:t>
        <w:br/>
        <w:t xml:space="preserve">    "GATE_IN_STATION" VARCHAR2(4), </w:t>
        <w:br/>
        <w:t xml:space="preserve">    "LAST_TXN_TIME" VARCHAR2(14), </w:t>
        <w:br/>
        <w:t xml:space="preserve">    "LAST_TXN_STATION" VARCHAR2(4), </w:t>
        <w:br/>
        <w:t xml:space="preserve">    "TXN_SEQ" VARCHAR2(64), </w:t>
        <w:br/>
        <w:t xml:space="preserve">    "CREATE_TIME" TIMESTAMP (6), </w:t>
        <w:br/>
        <w:t xml:space="preserve">    "UPDATE_TIME" TIMESTAMP (6), </w:t>
        <w:br/>
        <w:t xml:space="preserve">    "GATE_STATUS" VARCHAR2(32), </w:t>
        <w:br/>
        <w:t xml:space="preserve">    "CARD_ID_TAIL" VARCHAR2(2 CHAR) GENERATED ALWAYS AS (SUBSTR("CARD_ID",(-2))) VIRTUAL , </w:t>
        <w:br/>
        <w:t xml:space="preserve">    "TRX_AMOUNT" NUMBER(12,0), </w:t>
        <w:br/>
        <w:t xml:space="preserve">     CONSTRAINT "PK_QRCODE_STATUS" PRIMARY KEY ("CARD_ID")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PCTFREE 10 PCTUSED 40 INITRANS 1 MAXTRANS 255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 PARTITION BY LIST ("CARD_ID_TAIL") </w:t>
        <w:br/>
        <w:t xml:space="preserve"> (PARTITION "P_00"  VALUES ('00')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"P_01"  VALUES ('01')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"P_02"  VALUES ('02')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"P_03"  VALUES ('03')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"P_04"  VALUES ('04')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"P_05"  VALUES ('05')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"P_06"  VALUES ('06')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"P_07"  VALUES ('07')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"P_08"  VALUES ('08')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"P_09"  VALUES ('09')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"P_10"  VALUES ('10')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"P_11"  VALUES ('11')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"P_12"  VALUES ('12')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"P_13"  VALUES ('13')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"P_14"  VALUES ('14')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"P_15"  VALUES ('15')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"P_16"  VALUES ('16')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"P_17"  VALUES ('17')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"P_18"  VALUES ('18')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"P_19"  VALUES ('19')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"P_20"  VALUES ('20')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"P_21"  VALUES ('21')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"P_22"  VALUES ('22')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"P_23"  VALUES ('23')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"P_24"  VALUES ('24')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"P_25"  VALUES ('25')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"P_26"  VALUES ('26')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"P_27"  VALUES ('27')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"P_28"  VALUES ('28')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"P_29"  VALUES ('29')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"P_30"  VALUES ('30')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"P_31"  VALUES ('31')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"P_32"  VALUES ('32')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"P_33"  VALUES ('33')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"P_34"  VALUES ('34')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"P_35"  VALUES ('35')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"P_36"  VALUES ('36')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"P_37"  VALUES ('37')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"P_38"  VALUES ('38')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"P_39"  VALUES ('39')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"P_40"  VALUES ('40')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"P_41"  VALUES ('41')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"P_42"  VALUES ('42')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"P_43"  VALUES ('43')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"P_44"  VALUES ('44')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"P_45"  VALUES ('45')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"P_46"  VALUES ('46')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"P_47"  VALUES ('47')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"P_48"  VALUES ('48')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"P_49"  VALUES ('49')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"P_50"  VALUES ('50')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"P_51"  VALUES ('51')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"P_52"  VALUES ('52')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"P_53"  VALUES ('53')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"P_54"  VALUES ('54')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"P_55"  VALUES ('55')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"P_56"  VALUES ('56')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"P_57"  VALUES ('57')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"P_58"  VALUES ('58')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"P_59"  VALUES ('59')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"P_60"  VALUES ('60')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"P_61"  VALUES ('61')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"P_62"  VALUES ('62')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"P_63"  VALUES ('63')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"P_64"  VALUES ('64')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"P_65"  VALUES ('65')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"P_66"  VALUES ('66')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"P_67"  VALUES ('67')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"P_68"  VALUES ('68')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"P_69"  VALUES ('69')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"P_70"  VALUES ('70')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"P_71"  VALUES ('71')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"P_72"  VALUES ('72')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"P_73"  VALUES ('73')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"P_74"  VALUES ('74')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"P_75"  VALUES ('75')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"P_76"  VALUES ('76')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"P_77"  VALUES ('77')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"P_78"  VALUES ('78')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"P_79"  VALUES ('79')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"P_80"  VALUES ('80')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"P_81"  VALUES ('81')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"P_82"  VALUES ('82')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"P_83"  VALUES ('83')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"P_84"  VALUES ('84')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"P_85"  VALUES ('85')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"P_86"  VALUES ('86')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"P_87"  VALUES ('87')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"P_88"  VALUES ('88')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"P_89"  VALUES ('89')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"P_90"  VALUES ('90')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"P_91"  VALUES ('91')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"P_92"  VALUES ('92')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"P_93"  VALUES ('93')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"P_94"  VALUES ('94')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"P_95"  VALUES ('95')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"P_96"  VALUES ('96')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"P_97"  VALUES ('97')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"P_98"  VALUES ('98')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"P_99"  VALUES ('99')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"P_OTHER"  VALUES (DEFAULT)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QRCODE_SUPPLEMENT_REQUEST（QRCODE_SUPPLEMENT_REQUEST）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TXN_SEQ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ADVICE_OPT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CODE_STATUS_SNAPSHOT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HANDLE_STATION_CODE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HANDLE_DATE_TIME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TRX_AMOUNT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HANDLE_STATUS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FAIL_REASON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RETRY_COUNT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"QDITP"."QRCODE_SUPPLEMENT_REQUEST" </w:t>
        <w:br/>
        <w:t xml:space="preserve">   (    "CARD_ID" VARCHAR2(32) NOT NULL ENABLE, </w:t>
        <w:br/>
        <w:t xml:space="preserve">    "TXN_SEQ" VARCHAR2(32) NOT NULL ENABLE, </w:t>
        <w:br/>
        <w:t xml:space="preserve">    "ADVICE_OPT" VARCHAR2(8) NOT NULL ENABLE, </w:t>
        <w:br/>
        <w:t xml:space="preserve">    "CODE_STATUS_SNAPSHOT" VARCHAR2(8), </w:t>
        <w:br/>
        <w:t xml:space="preserve">    "HANDLE_STATION_CODE" VARCHAR2(16), </w:t>
        <w:br/>
        <w:t xml:space="preserve">    "HANDLE_DATE_TIME" VARCHAR2(20), </w:t>
        <w:br/>
        <w:t xml:space="preserve">    "TRX_AMOUNT" VARCHAR2(16), </w:t>
        <w:br/>
        <w:t xml:space="preserve">    "HANDLE_STATUS" VARCHAR2(16) NOT NULL ENABLE, </w:t>
        <w:br/>
        <w:t xml:space="preserve">    "FAIL_REASON" VARCHAR2(256), </w:t>
        <w:br/>
        <w:t xml:space="preserve">    "RETRY_COUNT" NUMBER(6,0) DEFAULT 0 NOT NULL ENABLE, </w:t>
        <w:br/>
        <w:t xml:space="preserve">    "CREATE_TIME" DATE DEFAULT SYSDATE NOT NULL ENABLE, </w:t>
        <w:br/>
        <w:t xml:space="preserve">    "UPDATE_TIME" DATE DEFAULT SYSDATE NOT NULL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二维码闸机交易明细表（QRCODE_TXN_DETAIL）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设备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，公共请求参数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DEVICE_ID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ITP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用户编码，二维码中数据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ITP_USER_ID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交易类型：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进站，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出站，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超时出站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TRX_TYPE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发行渠道代码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ISSUE_CHANNEL_CODE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签约通道代码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SIGN_CHANNEL_CODE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逻辑卡号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票卡类型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闸机交易时间，格式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YYYYMMDDHH24MISS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HANDLE_DATE_TIME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交易日期，取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HANDLE_DATE_TIME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8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位，格式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YYYYMMDD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，用于月分区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TXN_DATE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闸机交易车站代码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HANDLE_STATION_CODE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实际交易金额，单位分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TRX_AMOUNT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超时金额，单位分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OVERTIME_AMOUNT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上次票卡状态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LAST_TICKET_STATUS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闸机处理结果码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HANDLE_RESULT_CODE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上次交易车站代码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LAST_HANDLE_STATION_CODE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上次交易时间，格式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YYYYMMDDHH24MISS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LAST_HANDLE_DATE_TIME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二维码交易计数器，文档字段名为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tikcetTransSeq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TICKET_TRANS_SEQ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预留字段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RESERVE1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预留字段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RESERVE2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"QDITP"."QRCODE_TXN_DETAIL" </w:t>
        <w:br/>
        <w:t xml:space="preserve">   (    "ID" NUMBER(20,0) NOT NULL ENABLE, </w:t>
        <w:br/>
        <w:t xml:space="preserve">    "DEVICE_ID" VARCHAR2(16 CHAR), </w:t>
        <w:br/>
        <w:t xml:space="preserve">    "ITP_USER_ID" VARCHAR2(64 CHAR), </w:t>
        <w:br/>
        <w:t xml:space="preserve">    "TRX_TYPE" VARCHAR2(4 CHAR) NOT NULL ENABLE, </w:t>
        <w:br/>
        <w:t xml:space="preserve">    "ISSUE_CHANNEL_CODE" VARCHAR2(8 CHAR), </w:t>
        <w:br/>
        <w:t xml:space="preserve">    "SIGN_CHANNEL_CODE" VARCHAR2(8 CHAR), </w:t>
        <w:br/>
        <w:t xml:space="preserve">    "CARD_ID" VARCHAR2(32 CHAR) NOT NULL ENABLE, </w:t>
        <w:br/>
        <w:t xml:space="preserve">    "CARD_TYPE" VARCHAR2(8 CHAR), </w:t>
        <w:br/>
        <w:t xml:space="preserve">    "HANDLE_DATE_TIME" VARCHAR2(14 CHAR) NOT NULL ENABLE, </w:t>
        <w:br/>
        <w:t xml:space="preserve">    "TXN_DATE" VARCHAR2(8 CHAR) NOT NULL ENABLE, </w:t>
        <w:br/>
        <w:t xml:space="preserve">    "HANDLE_STATION_CODE" VARCHAR2(16 CHAR), </w:t>
        <w:br/>
        <w:t xml:space="preserve">    "TRX_AMOUNT" NUMBER(12,0), </w:t>
        <w:br/>
        <w:t xml:space="preserve">    "OVERTIME_AMOUNT" NUMBER(12,0), </w:t>
        <w:br/>
        <w:t xml:space="preserve">    "LAST_TICKET_STATUS" VARCHAR2(4 CHAR), </w:t>
        <w:br/>
        <w:t xml:space="preserve">    "HANDLE_RESULT_CODE" VARCHAR2(8 CHAR), </w:t>
        <w:br/>
        <w:t xml:space="preserve">    "LAST_HANDLE_STATION_CODE" VARCHAR2(16 CHAR), </w:t>
        <w:br/>
        <w:t xml:space="preserve">    "LAST_HANDLE_DATE_TIME" VARCHAR2(14 CHAR), </w:t>
        <w:br/>
        <w:t xml:space="preserve">    "TICKET_TRANS_SEQ" VARCHAR2(64 CHAR), </w:t>
        <w:br/>
        <w:t xml:space="preserve">    "RESERVE1" VARCHAR2(512 CHAR), </w:t>
        <w:br/>
        <w:t xml:space="preserve">    "RESERVE2" VARCHAR2(512 CHAR), </w:t>
        <w:br/>
        <w:t xml:space="preserve">    "CREATE_TIME" TIMESTAMP (6) DEFAULT SYSTIMESTAMP NOT NULL ENABLE, </w:t>
        <w:br/>
        <w:t xml:space="preserve">     CONSTRAINT "PK_QRCODE_TXN_DETAIL"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PCTFREE 10 PCTUSED 40 INITRANS 1 MAXTRANS 255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 PARTITION BY RANGE ("TXN_DATE") </w:t>
        <w:br/>
        <w:t xml:space="preserve"> (PARTITION "P202606"  VALUES LESS THAN ('20260701')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"P202607"  VALUES LESS THAN ('20260801')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"P202608"  VALUES LESS THAN ('20260901')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"P202609"  VALUES LESS THAN ('20261001')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"P202610"  VALUES LESS THAN ('20261101')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"P202611"  VALUES LESS THAN ('20261201')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"P202612"  VALUES LESS THAN ('20270101')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"P_MAX"  VALUES LESS THAN (MAXVALUE)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RECON_BATCH（RECON_BATCH）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BATCH_ID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BUSINESS_DATE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WINDOW_START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WINDOW_END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FAIL_REASON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VARCHAR2(1024)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1024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"QDITP"."RECON_BATCH" </w:t>
        <w:br/>
        <w:t xml:space="preserve">   (    "BATCH_ID" VARCHAR2(64) NOT NULL ENABLE, </w:t>
        <w:br/>
        <w:t xml:space="preserve">    "BUSINESS_DATE" VARCHAR2(8) NOT NULL ENABLE, </w:t>
        <w:br/>
        <w:t xml:space="preserve">    "WINDOW_START" VARCHAR2(32) NOT NULL ENABLE, </w:t>
        <w:br/>
        <w:t xml:space="preserve">    "WINDOW_END" VARCHAR2(32) NOT NULL ENABLE, </w:t>
        <w:br/>
        <w:t xml:space="preserve">    "STATUS" VARCHAR2(24) NOT NULL ENABLE, </w:t>
        <w:br/>
        <w:t xml:space="preserve">    "FAIL_REASON" VARCHAR2(1024), </w:t>
        <w:br/>
        <w:t xml:space="preserve">    "CREATED_AT" TIMESTAMP (6) DEFAULT SYSTIMESTAMP NOT NULL ENABLE, </w:t>
        <w:br/>
        <w:t xml:space="preserve">    "UPDATED_AT" TIMESTAMP (6) DEFAULT SYSTIMESTAMP NOT NULL ENABLE, </w:t>
        <w:br/>
        <w:t xml:space="preserve">     CONSTRAINT "PK_RECON_BATCH" PRIMARY KEY ("BATCH_ID")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RECON_BATCH_FILE（RECON_BATCH_FILE）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BATCH_ID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FILE_TYPE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FILE_NAME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FILE_PATH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BYTE_COUNT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RECORD_COUNT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AMOUNT_TOTAL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SHA256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REMOTE_PATH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"QDITP"."RECON_BATCH_FILE" </w:t>
        <w:br/>
        <w:t xml:space="preserve">   (    "BATCH_ID" VARCHAR2(64) NOT NULL ENABLE, </w:t>
        <w:br/>
        <w:t xml:space="preserve">    "FILE_TYPE" VARCHAR2(16) NOT NULL ENABLE, </w:t>
        <w:br/>
        <w:t xml:space="preserve">    "FILE_NAME" VARCHAR2(128) NOT NULL ENABLE, </w:t>
        <w:br/>
        <w:t xml:space="preserve">    "FILE_PATH" VARCHAR2(512) NOT NULL ENABLE, </w:t>
        <w:br/>
        <w:t xml:space="preserve">    "BYTE_COUNT" NUMBER(19,0) NOT NULL ENABLE, </w:t>
        <w:br/>
        <w:t xml:space="preserve">    "RECORD_COUNT" NUMBER(19,0) NOT NULL ENABLE, </w:t>
        <w:br/>
        <w:t xml:space="preserve">    "AMOUNT_TOTAL" NUMBER(19,0) DEFAULT 0 NOT NULL ENABLE, </w:t>
        <w:br/>
        <w:t xml:space="preserve">    "SHA256" VARCHAR2(64) NOT NULL ENABLE, </w:t>
        <w:br/>
        <w:t xml:space="preserve">    "STATUS" VARCHAR2(24) NOT NULL ENABLE, </w:t>
        <w:br/>
        <w:t xml:space="preserve">    "REMOTE_PATH" VARCHAR2(512), </w:t>
        <w:br/>
        <w:t xml:space="preserve">    "CREATED_AT" TIMESTAMP (6) DEFAULT SYSTIMESTAMP NOT NULL ENABLE, </w:t>
        <w:br/>
        <w:t xml:space="preserve">    "UPDATED_AT" TIMESTAMP (6) DEFAULT SYSTIMESTAMP NOT NULL ENABLE, </w:t>
        <w:br/>
        <w:t xml:space="preserve">     CONSTRAINT "PK_RECON_BATCH_FILE" PRIMARY KEY ("BATCH_ID", "FILE_TYPE")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ENABLE, </w:t>
        <w:br/>
        <w:t xml:space="preserve">     CONSTRAINT "FK_RECON_FILE_BATCH" FOREIGN KEY ("BATCH_ID")</w:t>
        <w:br/>
        <w:t xml:space="preserve">      REFERENCES "QDITP"."RECON_BATCH" ("BATCH_ID")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RECON_BATCH_PART（RECON_BATCH_PART）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BATCH_ID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SOURCE_NAME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FILE_TYPE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PART_NO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BYTE_COUNT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RECORD_COUNT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AMOUNT_TOTAL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SHA256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FILE_PATH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RETRY_COUNT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"QDITP"."RECON_BATCH_PART" </w:t>
        <w:br/>
        <w:t xml:space="preserve">   (    "BATCH_ID" VARCHAR2(64) NOT NULL ENABLE, </w:t>
        <w:br/>
        <w:t xml:space="preserve">    "SOURCE_NAME" VARCHAR2(32) NOT NULL ENABLE, </w:t>
        <w:br/>
        <w:t xml:space="preserve">    "FILE_TYPE" VARCHAR2(16) NOT NULL ENABLE, </w:t>
        <w:br/>
        <w:t xml:space="preserve">    "PART_NO" NUMBER(10,0) NOT NULL ENABLE, </w:t>
        <w:br/>
        <w:t xml:space="preserve">    "BYTE_COUNT" NUMBER(19,0) NOT NULL ENABLE, </w:t>
        <w:br/>
        <w:t xml:space="preserve">    "RECORD_COUNT" NUMBER(19,0) NOT NULL ENABLE, </w:t>
        <w:br/>
        <w:t xml:space="preserve">    "AMOUNT_TOTAL" NUMBER(19,0) DEFAULT 0 NOT NULL ENABLE, </w:t>
        <w:br/>
        <w:t xml:space="preserve">    "SHA256" VARCHAR2(64) NOT NULL ENABLE, </w:t>
        <w:br/>
        <w:t xml:space="preserve">    "FILE_PATH" VARCHAR2(512) NOT NULL ENABLE, </w:t>
        <w:br/>
        <w:t xml:space="preserve">    "STATUS" VARCHAR2(24) NOT NULL ENABLE, </w:t>
        <w:br/>
        <w:t xml:space="preserve">    "RETRY_COUNT" NUMBER(8,0) DEFAULT 0 NOT NULL ENABLE, </w:t>
        <w:br/>
        <w:t xml:space="preserve">    "CREATED_AT" TIMESTAMP (6) DEFAULT SYSTIMESTAMP NOT NULL ENABLE, </w:t>
        <w:br/>
        <w:t xml:space="preserve">    "UPDATED_AT" TIMESTAMP (6) DEFAULT SYSTIMESTAMP NOT NULL ENABLE, </w:t>
        <w:br/>
        <w:t xml:space="preserve">     CONSTRAINT "PK_RECON_BATCH_PART" PRIMARY KEY ("BATCH_ID", "SOURCE_NAME", "FILE_TYPE", "PART_NO")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ENABLE, </w:t>
        <w:br/>
        <w:t xml:space="preserve">     CONSTRAINT "FK_RECON_PART_BATCH" FOREIGN KEY ("BATCH_ID")</w:t>
        <w:br/>
        <w:t xml:space="preserve">      REFERENCES "QDITP"."RECON_BATCH" ("BATCH_ID")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RECON_BATCH_SOURCE（RECON_BATCH_SOURCE）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BATCH_ID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SOURCE_NAME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FILE_TYPE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DECLARED_PARTS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DECLARED_RECORDS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DECLARED_AMOUNT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RETRY_COUNT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FAIL_REASON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VARCHAR2(1024)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1024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CREATED_AT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UPDATED_AT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"QDITP"."RECON_BATCH_SOURCE" </w:t>
        <w:br/>
        <w:t xml:space="preserve">   (    "BATCH_ID" VARCHAR2(64) NOT NULL ENABLE, </w:t>
        <w:br/>
        <w:t xml:space="preserve">    "SOURCE_NAME" VARCHAR2(32) NOT NULL ENABLE, </w:t>
        <w:br/>
        <w:t xml:space="preserve">    "FILE_TYPE" VARCHAR2(16) NOT NULL ENABLE, </w:t>
        <w:br/>
        <w:t xml:space="preserve">    "STATUS" VARCHAR2(24) NOT NULL ENABLE, </w:t>
        <w:br/>
        <w:t xml:space="preserve">    "DECLARED_PARTS" NUMBER(10,0) DEFAULT 0 NOT NULL ENABLE, </w:t>
        <w:br/>
        <w:t xml:space="preserve">    "DECLARED_RECORDS" NUMBER(19,0) DEFAULT 0 NOT NULL ENABLE, </w:t>
        <w:br/>
        <w:t xml:space="preserve">    "DECLARED_AMOUNT" NUMBER(19,0) DEFAULT 0 NOT NULL ENABLE, </w:t>
        <w:br/>
        <w:t xml:space="preserve">    "RETRY_COUNT" NUMBER(8,0) DEFAULT 0 NOT NULL ENABLE, </w:t>
        <w:br/>
        <w:t xml:space="preserve">    "FAIL_REASON" VARCHAR2(1024), </w:t>
        <w:br/>
        <w:t xml:space="preserve">    "CREATED_AT" TIMESTAMP (6) DEFAULT SYSTIMESTAMP NOT NULL ENABLE, </w:t>
        <w:br/>
        <w:t xml:space="preserve">    "UPDATED_AT" TIMESTAMP (6) DEFAULT SYSTIMESTAMP NOT NULL ENABLE, </w:t>
        <w:br/>
        <w:t xml:space="preserve">     CONSTRAINT "PK_RECON_BATCH_SOURCE" PRIMARY KEY ("BATCH_ID", "SOURCE_NAME", "FILE_TYPE")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ENABLE, </w:t>
        <w:br/>
        <w:t xml:space="preserve">     CONSTRAINT "FK_RECON_SOURCE_BATCH" FOREIGN KEY ("BATCH_ID")</w:t>
        <w:br/>
        <w:t xml:space="preserve">      REFERENCES "QDITP"."RECON_BATCH" ("BATCH_ID")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车站信息表（STATION_INFO）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车站编号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STATION_CODE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线路编号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LINE_CODE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车站名称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STATION_NAME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车站英文名称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STATION_EN_NAME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"QDITP"."STATION_INFO" </w:t>
        <w:br/>
        <w:t xml:space="preserve">   (    "STATION_CODE" VARCHAR2(16 CHAR) NOT NULL ENABLE, </w:t>
        <w:br/>
        <w:t xml:space="preserve">    "LINE_CODE" VARCHAR2(8 CHAR) NOT NULL ENABLE, </w:t>
        <w:br/>
        <w:t xml:space="preserve">    "STATION_NAME" VARCHAR2(128 CHAR) NOT NULL ENABLE, </w:t>
        <w:br/>
        <w:t xml:space="preserve">    "STATION_EN_NAME" VARCHAR2(256 CHAR), </w:t>
        <w:br/>
        <w:t xml:space="preserve">     CONSTRAINT "PK_STATION_INFO" PRIMARY KEY ("STATION_CODE")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SUPPLEMENT_ORDER（SUPPLEMENT_ORDER）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GOODS_CODE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QUANTITY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TOTAL_AMOUNT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PAYMENT_VENDOR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SIGN_CHANNEL_CODE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REQUEST_SIGN_SEQ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TXN_DATE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VARCHAR2(1024)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1024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PAY_CHANNEL_CODE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MERCHANT_ORDER_NO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PAYMENT_INFO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SALE_SYNC_STATUS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SALE_SYNC_RETRY_COUNT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SALE_SYNC_TIME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SALE_SYNC_RESULT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VARCHAR2(1024)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1024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"QDITP"."SUPPLEMENT_ORDER" </w:t>
        <w:br/>
        <w:t xml:space="preserve">   (    "ID" NUMBER(19,0) NOT NULL ENABLE, </w:t>
        <w:br/>
        <w:t xml:space="preserve">    "ORDER_NO" VARCHAR2(128) NOT NULL ENABLE, </w:t>
        <w:br/>
        <w:t xml:space="preserve">    "PAY_STATUS" VARCHAR2(32) NOT NULL ENABLE, </w:t>
        <w:br/>
        <w:t xml:space="preserve">    "THIRD_USER_ID" VARCHAR2(128), </w:t>
        <w:br/>
        <w:t xml:space="preserve">    "CARD_ID" VARCHAR2(64), </w:t>
        <w:br/>
        <w:t xml:space="preserve">    "CARD_TYPE" VARCHAR2(16), </w:t>
        <w:br/>
        <w:t xml:space="preserve">    "GOODS_CODE" VARCHAR2(64), </w:t>
        <w:br/>
        <w:t xml:space="preserve">    "QUANTITY" NUMBER(10,0), </w:t>
        <w:br/>
        <w:t xml:space="preserve">    "TOTAL_AMOUNT" NUMBER(18,0), </w:t>
        <w:br/>
        <w:t xml:space="preserve">    "ORDER_COUNT" NUMBER(10,0), </w:t>
        <w:br/>
        <w:t xml:space="preserve">    "PAYMENT_VENDOR" VARCHAR2(32), </w:t>
        <w:br/>
        <w:t xml:space="preserve">    "SIGN_CHANNEL_CODE" VARCHAR2(16), </w:t>
        <w:br/>
        <w:t xml:space="preserve">    "REQUEST_SIGN_SEQ" VARCHAR2(64), </w:t>
        <w:br/>
        <w:t xml:space="preserve">    "TXN_DATE" VARCHAR2(16) NOT NULL ENABLE, </w:t>
        <w:br/>
        <w:t xml:space="preserve">    "PAY_TIME" TIMESTAMP (6), </w:t>
        <w:br/>
        <w:t xml:space="preserve">    "REMARK" VARCHAR2(1024), </w:t>
        <w:br/>
        <w:t xml:space="preserve">    "CREATE_TIME" TIMESTAMP (6) DEFAULT SYSTIMESTAMP NOT NULL ENABLE, </w:t>
        <w:br/>
        <w:t xml:space="preserve">    "UPDATE_TIME" TIMESTAMP (6) DEFAULT SYSTIMESTAMP NOT NULL ENABLE, </w:t>
        <w:br/>
        <w:t xml:space="preserve">    "PAY_CHANNEL_CODE" VARCHAR2(16), </w:t>
        <w:br/>
        <w:t xml:space="preserve">    "MERCHANT_ORDER_NO" VARCHAR2(128), </w:t>
        <w:br/>
        <w:t xml:space="preserve">    "PAYMENT_INFO" VARCHAR2(2000), </w:t>
        <w:br/>
        <w:t xml:space="preserve">    "SALE_SYNC_STATUS" VARCHAR2(32 CHAR), </w:t>
        <w:br/>
        <w:t xml:space="preserve">    "SALE_SYNC_RETRY_COUNT" NUMBER DEFAULT 0, </w:t>
        <w:br/>
        <w:t xml:space="preserve">    "SALE_SYNC_TIME" TIMESTAMP (6), </w:t>
        <w:br/>
        <w:t xml:space="preserve">    "SALE_SYNC_RESULT" VARCHAR2(1024 CHAR), </w:t>
        <w:br/>
        <w:t xml:space="preserve">     CONSTRAINT "PK_SUPPLEMENT_ORDER"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SUPPLEMENT_ORDER_ITEM（SUPPLEMENT_ORDER_ITEM）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ORIG_ORDER_NO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ORIG_TXN_DATE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ORIG_AMOUNT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SETTLE_STATUS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VARCHAR2(1024)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1024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ACTIVE_ORIG_ORDER_NO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"QDITP"."SUPPLEMENT_ORDER_ITEM" </w:t>
        <w:br/>
        <w:t xml:space="preserve">   (    "ID" NUMBER(19,0) NOT NULL ENABLE, </w:t>
        <w:br/>
        <w:t xml:space="preserve">    "ORDER_NO" VARCHAR2(128) NOT NULL ENABLE, </w:t>
        <w:br/>
        <w:t xml:space="preserve">    "ORIG_ORDER_NO" VARCHAR2(128) NOT NULL ENABLE, </w:t>
        <w:br/>
        <w:t xml:space="preserve">    "ORIG_TXN_DATE" VARCHAR2(16), </w:t>
        <w:br/>
        <w:t xml:space="preserve">    "ORIG_AMOUNT" NUMBER(18,0), </w:t>
        <w:br/>
        <w:t xml:space="preserve">    "SETTLE_STATUS" VARCHAR2(32), </w:t>
        <w:br/>
        <w:t xml:space="preserve">    "REMARK" VARCHAR2(1024), </w:t>
        <w:br/>
        <w:t xml:space="preserve">    "CREATE_TIME" TIMESTAMP (6) DEFAULT SYSTIMESTAMP NOT NULL ENABLE, </w:t>
        <w:br/>
        <w:t xml:space="preserve">    "UPDATE_TIME" TIMESTAMP (6) DEFAULT SYSTIMESTAMP NOT NULL ENABLE, </w:t>
        <w:br/>
        <w:t xml:space="preserve">    "ACTIVE_ORIG_ORDER_NO" VARCHAR2(128), </w:t>
        <w:br/>
        <w:t xml:space="preserve">     CONSTRAINT "PK_SUPPLEMENT_ORDER_ITEM"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参数配置表（SYS_CONFIG）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参数主键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CONFIG_ID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参数名称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CONFIG_NAME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参数键名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CONFIG_KEY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参数键值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CONFIG_VALUE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系统内置（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否）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CONFIG_TYPE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备注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"QDITP"."SYS_CONFIG" </w:t>
        <w:br/>
        <w:t xml:space="preserve">   (    "CONFIG_ID" NUMBER(10,0) GENERATED BY DEFAULT ON NULL AS IDENTITY MINVALUE 1 MAXVALUE 9999999999999999999999999999 INCREMENT BY 1 START WITH 100 CACHE 20 NOORDER  NOCYCLE  NOKEEP  NOSCALE  NOT NULL ENABLE, </w:t>
        <w:br/>
        <w:t xml:space="preserve">    "CONFIG_NAME" VARCHAR2(100 CHAR), </w:t>
        <w:br/>
        <w:t xml:space="preserve">    "CONFIG_KEY" VARCHAR2(100 CHAR), </w:t>
        <w:br/>
        <w:t xml:space="preserve">    "CONFIG_VALUE" VARCHAR2(500 CHAR), </w:t>
        <w:br/>
        <w:t xml:space="preserve">    "CONFIG_TYPE" CHAR(1 CHAR) DEFAULT 'N', </w:t>
        <w:br/>
        <w:t xml:space="preserve">    "CREATE_BY" VARCHAR2(64 CHAR), </w:t>
        <w:br/>
        <w:t xml:space="preserve">    "CREATE_TIME" DATE, </w:t>
        <w:br/>
        <w:t xml:space="preserve">    "UPDATE_BY" VARCHAR2(64 CHAR), </w:t>
        <w:br/>
        <w:t xml:space="preserve">    "UPDATE_TIME" DATE, </w:t>
        <w:br/>
        <w:t xml:space="preserve">    "REMARK" VARCHAR2(500 CHAR), </w:t>
        <w:br/>
        <w:t xml:space="preserve">     PRIMARY KEY ("CONFIG_ID")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部门表（SYS_DEPT）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部门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DEPT_ID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父部门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PARENT_ID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祖级列表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ANCESTORS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部门名称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DEPT_NAME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显示顺序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负责人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LEADER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联系电话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PHONE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邮箱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EMAIL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部门状态（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停用）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删除标志（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代表存在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代表删除）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DEL_FLAG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"QDITP"."SYS_DEPT" </w:t>
        <w:br/>
        <w:t xml:space="preserve">   (    "DEPT_ID" NUMBER(19,0) GENERATED BY DEFAULT ON NULL AS IDENTITY MINVALUE 1 MAXVALUE 9999999999999999999999999999 INCREMENT BY 1 START WITH 200 CACHE 20 NOORDER  NOCYCLE  NOKEEP  NOSCALE  NOT NULL ENABLE, </w:t>
        <w:br/>
        <w:t xml:space="preserve">    "PARENT_ID" NUMBER(19,0) DEFAULT 0, </w:t>
        <w:br/>
        <w:t xml:space="preserve">    "ANCESTORS" VARCHAR2(50 CHAR), </w:t>
        <w:br/>
        <w:t xml:space="preserve">    "DEPT_NAME" VARCHAR2(30 CHAR), </w:t>
        <w:br/>
        <w:t xml:space="preserve">    "ORDER_NUM" NUMBER(10,0) DEFAULT 0, </w:t>
        <w:br/>
        <w:t xml:space="preserve">    "LEADER" VARCHAR2(20 CHAR), </w:t>
        <w:br/>
        <w:t xml:space="preserve">    "PHONE" VARCHAR2(11 CHAR), </w:t>
        <w:br/>
        <w:t xml:space="preserve">    "EMAIL" VARCHAR2(50 CHAR), </w:t>
        <w:br/>
        <w:t xml:space="preserve">    "STATUS" CHAR(1 CHAR) DEFAULT '0', </w:t>
        <w:br/>
        <w:t xml:space="preserve">    "DEL_FLAG" CHAR(1 CHAR) DEFAULT '0', </w:t>
        <w:br/>
        <w:t xml:space="preserve">    "CREATE_BY" VARCHAR2(64 CHAR), </w:t>
        <w:br/>
        <w:t xml:space="preserve">    "CREATE_TIME" DATE, </w:t>
        <w:br/>
        <w:t xml:space="preserve">    "UPDATE_BY" VARCHAR2(64 CHAR), </w:t>
        <w:br/>
        <w:t xml:space="preserve">    "UPDATE_TIME" DATE, </w:t>
        <w:br/>
        <w:t xml:space="preserve">     PRIMARY KEY ("DEPT_ID")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字典数据表（SYS_DICT_DATA）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字典编码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DICT_CODE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字典排序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DICT_SORT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字典标签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DICT_LABEL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字典键值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DICT_VALUE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字典类型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DICT_TYPE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样式属性（其他样式扩展）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CSS_CLASS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表格回显样式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LIST_CLASS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是否默认（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否）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IS_DEFAULT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状态（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停用）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备注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"QDITP"."SYS_DICT_DATA" </w:t>
        <w:br/>
        <w:t xml:space="preserve">   (    "DICT_CODE" NUMBER(19,0) GENERATED BY DEFAULT ON NULL AS IDENTITY MINVALUE 1 MAXVALUE 9999999999999999999999999999 INCREMENT BY 1 START WITH 100 CACHE 20 NOORDER  NOCYCLE  NOKEEP  NOSCALE  NOT NULL ENABLE, </w:t>
        <w:br/>
        <w:t xml:space="preserve">    "DICT_SORT" NUMBER(10,0) DEFAULT 0, </w:t>
        <w:br/>
        <w:t xml:space="preserve">    "DICT_LABEL" VARCHAR2(100 CHAR), </w:t>
        <w:br/>
        <w:t xml:space="preserve">    "DICT_VALUE" VARCHAR2(100 CHAR), </w:t>
        <w:br/>
        <w:t xml:space="preserve">    "DICT_TYPE" VARCHAR2(100 CHAR), </w:t>
        <w:br/>
        <w:t xml:space="preserve">    "CSS_CLASS" VARCHAR2(100 CHAR), </w:t>
        <w:br/>
        <w:t xml:space="preserve">    "LIST_CLASS" VARCHAR2(100 CHAR), </w:t>
        <w:br/>
        <w:t xml:space="preserve">    "IS_DEFAULT" CHAR(1 CHAR) DEFAULT 'N', </w:t>
        <w:br/>
        <w:t xml:space="preserve">    "STATUS" CHAR(1 CHAR) DEFAULT '0', </w:t>
        <w:br/>
        <w:t xml:space="preserve">    "CREATE_BY" VARCHAR2(64 CHAR), </w:t>
        <w:br/>
        <w:t xml:space="preserve">    "CREATE_TIME" DATE, </w:t>
        <w:br/>
        <w:t xml:space="preserve">    "UPDATE_BY" VARCHAR2(64 CHAR), </w:t>
        <w:br/>
        <w:t xml:space="preserve">    "UPDATE_TIME" DATE, </w:t>
        <w:br/>
        <w:t xml:space="preserve">    "REMARK" VARCHAR2(500 CHAR), </w:t>
        <w:br/>
        <w:t xml:space="preserve">     PRIMARY KEY ("DICT_CODE")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字典类型表（SYS_DICT_TYPE）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字典主键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DICT_ID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字典名称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DICT_NAME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字典类型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DICT_TYPE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状态（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停用）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备注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"QDITP"."SYS_DICT_TYPE" </w:t>
        <w:br/>
        <w:t xml:space="preserve">   (    "DICT_ID" NUMBER(19,0) GENERATED BY DEFAULT ON NULL AS IDENTITY MINVALUE 1 MAXVALUE 9999999999999999999999999999 INCREMENT BY 1 START WITH 100 CACHE 20 NOORDER  NOCYCLE  NOKEEP  NOSCALE  NOT NULL ENABLE, </w:t>
        <w:br/>
        <w:t xml:space="preserve">    "DICT_NAME" VARCHAR2(100 CHAR), </w:t>
        <w:br/>
        <w:t xml:space="preserve">    "DICT_TYPE" VARCHAR2(100 CHAR), </w:t>
        <w:br/>
        <w:t xml:space="preserve">    "STATUS" CHAR(1 CHAR) DEFAULT '0', </w:t>
        <w:br/>
        <w:t xml:space="preserve">    "CREATE_BY" VARCHAR2(64 CHAR), </w:t>
        <w:br/>
        <w:t xml:space="preserve">    "CREATE_TIME" DATE, </w:t>
        <w:br/>
        <w:t xml:space="preserve">    "UPDATE_BY" VARCHAR2(64 CHAR), </w:t>
        <w:br/>
        <w:t xml:space="preserve">    "UPDATE_TIME" DATE, </w:t>
        <w:br/>
        <w:t xml:space="preserve">    "REMARK" VARCHAR2(500 CHAR), </w:t>
        <w:br/>
        <w:t xml:space="preserve">     PRIMARY KEY ("DICT_ID")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ENABLE, </w:t>
        <w:br/>
        <w:t xml:space="preserve">     UNIQUE ("DICT_TYPE")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定时任务调度表（SYS_JOB）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任务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JOB_ID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任务名称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JOB_NAME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任务组名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JOB_GROUP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调用目标字符串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INVOKE_TARGET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执行表达式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CRON_EXPRESSION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VARCHAR2(255)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255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计划执行错误策略（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立即执行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执行一次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放弃执行）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MISFIRE_POLICY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是否并发执行（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允许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禁止）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CONCURRENT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状态（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暂停）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备注信息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"QDITP"."SYS_JOB" </w:t>
        <w:br/>
        <w:t xml:space="preserve">   (    "JOB_ID" NUMBER(19,0) GENERATED BY DEFAULT ON NULL AS IDENTITY MINVALUE 1 MAXVALUE 9999999999999999999999999999 INCREMENT BY 1 START WITH 100 CACHE 20 NOORDER  NOCYCLE  NOKEEP  NOSCALE  NOT NULL ENABLE, </w:t>
        <w:br/>
        <w:t xml:space="preserve">    "JOB_NAME" VARCHAR2(64 CHAR), </w:t>
        <w:br/>
        <w:t xml:space="preserve">    "JOB_GROUP" VARCHAR2(64 CHAR) DEFAULT 'DEFAULT', </w:t>
        <w:br/>
        <w:t xml:space="preserve">    "INVOKE_TARGET" VARCHAR2(500 CHAR) NOT NULL ENABLE, </w:t>
        <w:br/>
        <w:t xml:space="preserve">    "CRON_EXPRESSION" VARCHAR2(255 CHAR), </w:t>
        <w:br/>
        <w:t xml:space="preserve">    "MISFIRE_POLICY" VARCHAR2(20 CHAR) DEFAULT '3', </w:t>
        <w:br/>
        <w:t xml:space="preserve">    "CONCURRENT" CHAR(1 CHAR) DEFAULT '1', </w:t>
        <w:br/>
        <w:t xml:space="preserve">    "STATUS" CHAR(1 CHAR) DEFAULT '0', </w:t>
        <w:br/>
        <w:t xml:space="preserve">    "CREATE_BY" VARCHAR2(64 CHAR), </w:t>
        <w:br/>
        <w:t xml:space="preserve">    "CREATE_TIME" DATE, </w:t>
        <w:br/>
        <w:t xml:space="preserve">    "UPDATE_BY" VARCHAR2(64 CHAR), </w:t>
        <w:br/>
        <w:t xml:space="preserve">    "UPDATE_TIME" DATE, </w:t>
        <w:br/>
        <w:t xml:space="preserve">    "REMARK" VARCHAR2(500 CHAR), </w:t>
        <w:br/>
        <w:t xml:space="preserve">     PRIMARY KEY ("JOB_ID", "JOB_NAME", "JOB_GROUP")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定时任务调度日志表（SYS_JOB_LOG）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任务日志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JOB_LOG_ID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任务名称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JOB_NAME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任务组名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JOB_GROUP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调用目标字符串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INVOKE_TARGET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日志信息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JOB_MESSAGE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执行状态（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失败）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异常信息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EXCEPTION_INFO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"QDITP"."SYS_JOB_LOG" </w:t>
        <w:br/>
        <w:t xml:space="preserve">   (    "JOB_LOG_ID" NUMBER(19,0) GENERATED BY DEFAULT ON NULL AS IDENTITY MINVALUE 1 MAXVALUE 9999999999999999999999999999 INCREMENT BY 1 START WITH 1 CACHE 20 NOORDER  NOCYCLE  NOKEEP  NOSCALE  NOT NULL ENABLE, </w:t>
        <w:br/>
        <w:t xml:space="preserve">    "JOB_NAME" VARCHAR2(64 CHAR) NOT NULL ENABLE, </w:t>
        <w:br/>
        <w:t xml:space="preserve">    "JOB_GROUP" VARCHAR2(64 CHAR) NOT NULL ENABLE, </w:t>
        <w:br/>
        <w:t xml:space="preserve">    "INVOKE_TARGET" VARCHAR2(500 CHAR) NOT NULL ENABLE, </w:t>
        <w:br/>
        <w:t xml:space="preserve">    "JOB_MESSAGE" VARCHAR2(500 CHAR), </w:t>
        <w:br/>
        <w:t xml:space="preserve">    "STATUS" CHAR(1 CHAR) DEFAULT '0', </w:t>
        <w:br/>
        <w:t xml:space="preserve">    "EXCEPTION_INFO" VARCHAR2(2000 CHAR), </w:t>
        <w:br/>
        <w:t xml:space="preserve">    "CREATE_TIME" DATE, </w:t>
        <w:br/>
        <w:t xml:space="preserve">     PRIMARY KEY ("JOB_LOG_ID")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系统访问记录（SYS_LOGININFOR）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访问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INFO_ID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用户账号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USER_NAME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登录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地址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IPADDR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登录地点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LOGIN_LOCATION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VARCHAR2(255)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255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浏览器类型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BROWSER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操作系统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登录状态（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成功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失败）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提示消息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VARCHAR2(255)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255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访问时间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LOGIN_TIME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"QDITP"."SYS_LOGININFOR" </w:t>
        <w:br/>
        <w:t xml:space="preserve">   (    "INFO_ID" NUMBER(19,0) GENERATED BY DEFAULT ON NULL AS IDENTITY MINVALUE 1 MAXVALUE 9999999999999999999999999999 INCREMENT BY 1 START WITH 100 CACHE 20 NOORDER  NOCYCLE  NOKEEP  NOSCALE  NOT NULL ENABLE, </w:t>
        <w:br/>
        <w:t xml:space="preserve">    "USER_NAME" VARCHAR2(50 CHAR), </w:t>
        <w:br/>
        <w:t xml:space="preserve">    "IPADDR" VARCHAR2(128 CHAR), </w:t>
        <w:br/>
        <w:t xml:space="preserve">    "LOGIN_LOCATION" VARCHAR2(255 CHAR), </w:t>
        <w:br/>
        <w:t xml:space="preserve">    "BROWSER" VARCHAR2(50 CHAR), </w:t>
        <w:br/>
        <w:t xml:space="preserve">    "OS" VARCHAR2(50 CHAR), </w:t>
        <w:br/>
        <w:t xml:space="preserve">    "STATUS" CHAR(1 CHAR) DEFAULT '0', </w:t>
        <w:br/>
        <w:t xml:space="preserve">    "MSG" VARCHAR2(255 CHAR), </w:t>
        <w:br/>
        <w:t xml:space="preserve">    "LOGIN_TIME" DATE, </w:t>
        <w:br/>
        <w:t xml:space="preserve">     PRIMARY KEY ("INFO_ID")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菜单权限表（SYS_MENU）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菜单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MENU_ID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菜单名称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MENU_NAME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父菜单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PARENT_ID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显示顺序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路由地址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PATH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组件路径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COMPONENT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VARCHAR2(255)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255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路由参数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QUERY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VARCHAR2(255)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255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路由名称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ROUTE_NAME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是否为外链（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否）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IS_FRAME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是否缓存（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缓存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不缓存）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IS_CACHE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菜单类型（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目录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菜单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F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按钮）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MENU_TYPE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菜单状态（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显示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隐藏）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VISIBLE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菜单状态（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停用）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权限标识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PERMS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菜单图标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ICON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备注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"QDITP"."SYS_MENU" </w:t>
        <w:br/>
        <w:t xml:space="preserve">   (    "MENU_ID" NUMBER(19,0) GENERATED BY DEFAULT ON NULL AS IDENTITY MINVALUE 1 MAXVALUE 9999999999999999999999999999 INCREMENT BY 1 START WITH 2000 CACHE 20 NOORDER  NOCYCLE  NOKEEP  NOSCALE  NOT NULL ENABLE, </w:t>
        <w:br/>
        <w:t xml:space="preserve">    "MENU_NAME" VARCHAR2(50 CHAR) NOT NULL ENABLE, </w:t>
        <w:br/>
        <w:t xml:space="preserve">    "PARENT_ID" NUMBER(19,0) DEFAULT 0, </w:t>
        <w:br/>
        <w:t xml:space="preserve">    "ORDER_NUM" NUMBER(10,0) DEFAULT 0, </w:t>
        <w:br/>
        <w:t xml:space="preserve">    "PATH" VARCHAR2(200 CHAR), </w:t>
        <w:br/>
        <w:t xml:space="preserve">    "COMPONENT" VARCHAR2(255 CHAR), </w:t>
        <w:br/>
        <w:t xml:space="preserve">    "QUERY" VARCHAR2(255 CHAR), </w:t>
        <w:br/>
        <w:t xml:space="preserve">    "ROUTE_NAME" VARCHAR2(50 CHAR), </w:t>
        <w:br/>
        <w:t xml:space="preserve">    "IS_FRAME" NUMBER(10,0) DEFAULT 1, </w:t>
        <w:br/>
        <w:t xml:space="preserve">    "IS_CACHE" NUMBER(10,0) DEFAULT 0, </w:t>
        <w:br/>
        <w:t xml:space="preserve">    "MENU_TYPE" CHAR(1 CHAR), </w:t>
        <w:br/>
        <w:t xml:space="preserve">    "VISIBLE" CHAR(1 CHAR) DEFAULT 0, </w:t>
        <w:br/>
        <w:t xml:space="preserve">    "STATUS" CHAR(1 CHAR) DEFAULT 0, </w:t>
        <w:br/>
        <w:t xml:space="preserve">    "PERMS" VARCHAR2(100 CHAR), </w:t>
        <w:br/>
        <w:t xml:space="preserve">    "ICON" VARCHAR2(100 CHAR) DEFAULT '#', </w:t>
        <w:br/>
        <w:t xml:space="preserve">    "CREATE_BY" VARCHAR2(64 CHAR), </w:t>
        <w:br/>
        <w:t xml:space="preserve">    "CREATE_TIME" DATE, </w:t>
        <w:br/>
        <w:t xml:space="preserve">    "UPDATE_BY" VARCHAR2(64 CHAR), </w:t>
        <w:br/>
        <w:t xml:space="preserve">    "UPDATE_TIME" DATE, </w:t>
        <w:br/>
        <w:t xml:space="preserve">    "REMARK" VARCHAR2(500 CHAR), </w:t>
        <w:br/>
        <w:t xml:space="preserve">     PRIMARY KEY ("MENU_ID")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通知公告表（SYS_NOTICE）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公告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NOTICE_ID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公告标题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NOTICE_TITLE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公告类型（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通知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公告）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NOTICE_TYPE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公告内容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NOTICE_CONTENT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公告状态（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关闭）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备注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VARCHAR2(255)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255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"QDITP"."SYS_NOTICE" </w:t>
        <w:br/>
        <w:t xml:space="preserve">   (    "NOTICE_ID" NUMBER(10,0) GENERATED BY DEFAULT ON NULL AS IDENTITY MINVALUE 1 MAXVALUE 9999999999999999999999999999 INCREMENT BY 1 START WITH 10 CACHE 20 NOORDER  NOCYCLE  NOKEEP  NOSCALE  NOT NULL ENABLE, </w:t>
        <w:br/>
        <w:t xml:space="preserve">    "NOTICE_TITLE" VARCHAR2(50 CHAR) NOT NULL ENABLE, </w:t>
        <w:br/>
        <w:t xml:space="preserve">    "NOTICE_TYPE" CHAR(1 CHAR) NOT NULL ENABLE, </w:t>
        <w:br/>
        <w:t xml:space="preserve">    "NOTICE_CONTENT" CLOB, </w:t>
        <w:br/>
        <w:t xml:space="preserve">    "STATUS" CHAR(1 CHAR) DEFAULT '0', </w:t>
        <w:br/>
        <w:t xml:space="preserve">    "CREATE_BY" VARCHAR2(64 CHAR), </w:t>
        <w:br/>
        <w:t xml:space="preserve">    "CREATE_TIME" DATE, </w:t>
        <w:br/>
        <w:t xml:space="preserve">    "UPDATE_BY" VARCHAR2(64 CHAR), </w:t>
        <w:br/>
        <w:t xml:space="preserve">    "UPDATE_TIME" DATE, </w:t>
        <w:br/>
        <w:t xml:space="preserve">    "REMARK" VARCHAR2(255 CHAR), </w:t>
        <w:br/>
        <w:t xml:space="preserve">     PRIMARY KEY ("NOTICE_ID")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("NOTICE_CONTENT")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106496 NEXT 1048576 MINEXTENTS 1 MAXEXTENTS 2147483645</w:t>
        <w:br/>
        <w:t xml:space="preserve">  PCTINCREASE 0</w:t>
        <w:br/>
        <w:t xml:space="preserve">  BUFFER_POOL DEFAULT FLASH_CACHE DEFAULT CELL_FLASH_CACHE DEFAULT))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操作日志记录（SYS_OPER_LOG）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日志主键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模块标题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TITLE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业务类型（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其它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新增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修改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删除）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BUSINESS_TYPE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方法名称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METHOD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请求方式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REQUEST_METHOD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操作类别（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其它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后台用户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手机端用户）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OPERATOR_TYPE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操作人员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部门名称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DEPT_NAME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请求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URL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OPER_URL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VARCHAR2(255)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255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主机地址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OPER_IP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操作地点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OPER_LOCATION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VARCHAR2(255)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255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请求参数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OPER_PARAM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返回参数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JSON_RESULT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操作状态（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异常）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错误消息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ERROR_MSG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消耗时间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COST_TIME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"QDITP"."SYS_OPER_LOG" </w:t>
        <w:br/>
        <w:t xml:space="preserve">   (    "OPER_ID" NUMBER(19,0) GENERATED BY DEFAULT ON NULL AS IDENTITY MINVALUE 1 MAXVALUE 9999999999999999999999999999 INCREMENT BY 1 START WITH 100 CACHE 20 NOORDER  NOCYCLE  NOKEEP  NOSCALE  NOT NULL ENABLE, </w:t>
        <w:br/>
        <w:t xml:space="preserve">    "TITLE" VARCHAR2(50 CHAR), </w:t>
        <w:br/>
        <w:t xml:space="preserve">    "BUSINESS_TYPE" NUMBER(10,0) DEFAULT 0, </w:t>
        <w:br/>
        <w:t xml:space="preserve">    "METHOD" VARCHAR2(200 CHAR), </w:t>
        <w:br/>
        <w:t xml:space="preserve">    "REQUEST_METHOD" VARCHAR2(10 CHAR), </w:t>
        <w:br/>
        <w:t xml:space="preserve">    "OPERATOR_TYPE" NUMBER(10,0) DEFAULT 0, </w:t>
        <w:br/>
        <w:t xml:space="preserve">    "OPER_NAME" VARCHAR2(50 CHAR), </w:t>
        <w:br/>
        <w:t xml:space="preserve">    "DEPT_NAME" VARCHAR2(50 CHAR), </w:t>
        <w:br/>
        <w:t xml:space="preserve">    "OPER_URL" VARCHAR2(255 CHAR), </w:t>
        <w:br/>
        <w:t xml:space="preserve">    "OPER_IP" VARCHAR2(128 CHAR), </w:t>
        <w:br/>
        <w:t xml:space="preserve">    "OPER_LOCATION" VARCHAR2(255 CHAR), </w:t>
        <w:br/>
        <w:t xml:space="preserve">    "OPER_PARAM" VARCHAR2(2000 CHAR), </w:t>
        <w:br/>
        <w:t xml:space="preserve">    "JSON_RESULT" VARCHAR2(2000 CHAR), </w:t>
        <w:br/>
        <w:t xml:space="preserve">    "STATUS" NUMBER(10,0) DEFAULT 0, </w:t>
        <w:br/>
        <w:t xml:space="preserve">    "ERROR_MSG" VARCHAR2(2000 CHAR), </w:t>
        <w:br/>
        <w:t xml:space="preserve">    "OPER_TIME" DATE, </w:t>
        <w:br/>
        <w:t xml:space="preserve">    "COST_TIME" NUMBER(19,0) DEFAULT 0, </w:t>
        <w:br/>
        <w:t xml:space="preserve">     PRIMARY KEY ("OPER_ID")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岗位信息表（SYS_POST）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岗位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POST_ID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岗位编码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POST_CODE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岗位名称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POST_NAME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显示顺序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POST_SORT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状态（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停用）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备注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"QDITP"."SYS_POST" </w:t>
        <w:br/>
        <w:t xml:space="preserve">   (    "POST_ID" NUMBER(19,0) GENERATED BY DEFAULT ON NULL AS IDENTITY MINVALUE 1 MAXVALUE 9999999999999999999999999999 INCREMENT BY 1 START WITH 5 CACHE 20 NOORDER  NOCYCLE  NOKEEP  NOSCALE  NOT NULL ENABLE, </w:t>
        <w:br/>
        <w:t xml:space="preserve">    "POST_CODE" VARCHAR2(64 CHAR) NOT NULL ENABLE, </w:t>
        <w:br/>
        <w:t xml:space="preserve">    "POST_NAME" VARCHAR2(50 CHAR) NOT NULL ENABLE, </w:t>
        <w:br/>
        <w:t xml:space="preserve">    "POST_SORT" NUMBER(10,0) NOT NULL ENABLE, </w:t>
        <w:br/>
        <w:t xml:space="preserve">    "STATUS" CHAR(1 CHAR) NOT NULL ENABLE, </w:t>
        <w:br/>
        <w:t xml:space="preserve">    "CREATE_BY" VARCHAR2(64 CHAR), </w:t>
        <w:br/>
        <w:t xml:space="preserve">    "CREATE_TIME" DATE, </w:t>
        <w:br/>
        <w:t xml:space="preserve">    "UPDATE_BY" VARCHAR2(64 CHAR), </w:t>
        <w:br/>
        <w:t xml:space="preserve">    "UPDATE_TIME" DATE, </w:t>
        <w:br/>
        <w:t xml:space="preserve">    "REMARK" VARCHAR2(500 CHAR), </w:t>
        <w:br/>
        <w:t xml:space="preserve">     PRIMARY KEY ("POST_ID")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角色信息表（SYS_ROLE）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角色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ROLE_ID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角色名称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ROLE_NAME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角色权限字符串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ROLE_KEY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显示顺序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ROLE_SORT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数据范围（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：全部数据权限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：自定数据权限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：本部门数据权限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：本部门及以下数据权限）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DATA_SCOPE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菜单树选择项是否关联显示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MENU_CHECK_STRICTLY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NUMBER(3)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部门树选择项是否关联显示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DEPT_CHECK_STRICTLY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NUMBER(3)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角色状态（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停用）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删除标志（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代表存在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代表删除）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DEL_FLAG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备注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"QDITP"."SYS_ROLE" </w:t>
        <w:br/>
        <w:t xml:space="preserve">   (    "ROLE_ID" NUMBER(19,0) GENERATED BY DEFAULT ON NULL AS IDENTITY MINVALUE 1 MAXVALUE 9999999999999999999999999999 INCREMENT BY 1 START WITH 100 CACHE 20 NOORDER  NOCYCLE  NOKEEP  NOSCALE  NOT NULL ENABLE, </w:t>
        <w:br/>
        <w:t xml:space="preserve">    "ROLE_NAME" VARCHAR2(30 CHAR) NOT NULL ENABLE, </w:t>
        <w:br/>
        <w:t xml:space="preserve">    "ROLE_KEY" VARCHAR2(100 CHAR) NOT NULL ENABLE, </w:t>
        <w:br/>
        <w:t xml:space="preserve">    "ROLE_SORT" NUMBER(10,0) NOT NULL ENABLE, </w:t>
        <w:br/>
        <w:t xml:space="preserve">    "DATA_SCOPE" CHAR(1 CHAR) DEFAULT '1', </w:t>
        <w:br/>
        <w:t xml:space="preserve">    "MENU_CHECK_STRICTLY" NUMBER(3,0) DEFAULT 1, </w:t>
        <w:br/>
        <w:t xml:space="preserve">    "DEPT_CHECK_STRICTLY" NUMBER(3,0) DEFAULT 1, </w:t>
        <w:br/>
        <w:t xml:space="preserve">    "STATUS" CHAR(1 CHAR) NOT NULL ENABLE, </w:t>
        <w:br/>
        <w:t xml:space="preserve">    "DEL_FLAG" CHAR(1 CHAR) DEFAULT '0', </w:t>
        <w:br/>
        <w:t xml:space="preserve">    "CREATE_BY" VARCHAR2(64 CHAR), </w:t>
        <w:br/>
        <w:t xml:space="preserve">    "CREATE_TIME" DATE, </w:t>
        <w:br/>
        <w:t xml:space="preserve">    "UPDATE_BY" VARCHAR2(64 CHAR), </w:t>
        <w:br/>
        <w:t xml:space="preserve">    "UPDATE_TIME" DATE, </w:t>
        <w:br/>
        <w:t xml:space="preserve">    "REMARK" VARCHAR2(500 CHAR), </w:t>
        <w:br/>
        <w:t xml:space="preserve">     PRIMARY KEY ("ROLE_ID")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角色和部门关联表（SYS_ROLE_DEPT）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角色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ROLE_ID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部门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DEPT_ID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"QDITP"."SYS_ROLE_DEPT" </w:t>
        <w:br/>
        <w:t xml:space="preserve">   (    "ROLE_ID" NUMBER(19,0) NOT NULL ENABLE, </w:t>
        <w:br/>
        <w:t xml:space="preserve">    "DEPT_ID" NUMBER(19,0) NOT NULL ENABLE, </w:t>
        <w:br/>
        <w:t xml:space="preserve">     PRIMARY KEY ("ROLE_ID", "DEPT_ID")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角色和菜单关联表（SYS_ROLE_MENU）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角色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ROLE_ID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菜单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MENU_ID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"QDITP"."SYS_ROLE_MENU" </w:t>
        <w:br/>
        <w:t xml:space="preserve">   (    "ROLE_ID" NUMBER(19,0) NOT NULL ENABLE, </w:t>
        <w:br/>
        <w:t xml:space="preserve">    "MENU_ID" NUMBER(19,0) NOT NULL ENABLE, </w:t>
        <w:br/>
        <w:t xml:space="preserve">     PRIMARY KEY ("ROLE_ID", "MENU_ID")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用户信息表（SYS_USER）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部门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DEPT_ID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用户账号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USER_NAME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用户昵称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NICK_NAME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用户类型（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系统用户）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USER_TYPE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用户邮箱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EMAIL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手机号码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PHONENUMBER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用户性别（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未知）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SEX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头像地址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AVATAR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密码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PASSWORD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账号状态（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停用）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删除标志（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代表存在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代表删除）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DEL_FLAG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最后登录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LOGIN_IP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最后登录时间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LOGIN_DATE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密码最后更新时间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PWD_UPDATE_DATE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UPDATE_BY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备注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"QDITP"."SYS_USER" </w:t>
        <w:br/>
        <w:t xml:space="preserve">   (    "USER_ID" NUMBER(19,0) GENERATED BY DEFAULT ON NULL AS IDENTITY MINVALUE 1 MAXVALUE 9999999999999999999999999999 INCREMENT BY 1 START WITH 100 CACHE 20 NOORDER  NOCYCLE  NOKEEP  NOSCALE  NOT NULL ENABLE, </w:t>
        <w:br/>
        <w:t xml:space="preserve">    "DEPT_ID" NUMBER(19,0), </w:t>
        <w:br/>
        <w:t xml:space="preserve">    "USER_NAME" VARCHAR2(30 CHAR) NOT NULL ENABLE, </w:t>
        <w:br/>
        <w:t xml:space="preserve">    "NICK_NAME" VARCHAR2(30 CHAR) NOT NULL ENABLE, </w:t>
        <w:br/>
        <w:t xml:space="preserve">    "USER_TYPE" VARCHAR2(2 CHAR) DEFAULT '00', </w:t>
        <w:br/>
        <w:t xml:space="preserve">    "EMAIL" VARCHAR2(50 CHAR), </w:t>
        <w:br/>
        <w:t xml:space="preserve">    "PHONENUMBER" VARCHAR2(11 CHAR), </w:t>
        <w:br/>
        <w:t xml:space="preserve">    "SEX" CHAR(1 CHAR) DEFAULT '0', </w:t>
        <w:br/>
        <w:t xml:space="preserve">    "AVATAR" VARCHAR2(100 CHAR), </w:t>
        <w:br/>
        <w:t xml:space="preserve">    "PASSWORD" VARCHAR2(100 CHAR), </w:t>
        <w:br/>
        <w:t xml:space="preserve">    "STATUS" CHAR(1 CHAR) DEFAULT '0', </w:t>
        <w:br/>
        <w:t xml:space="preserve">    "DEL_FLAG" CHAR(1 CHAR) DEFAULT '0', </w:t>
        <w:br/>
        <w:t xml:space="preserve">    "LOGIN_IP" VARCHAR2(128 CHAR), </w:t>
        <w:br/>
        <w:t xml:space="preserve">    "LOGIN_DATE" DATE, </w:t>
        <w:br/>
        <w:t xml:space="preserve">    "PWD_UPDATE_DATE" DATE, </w:t>
        <w:br/>
        <w:t xml:space="preserve">    "CREATE_BY" VARCHAR2(64 CHAR), </w:t>
        <w:br/>
        <w:t xml:space="preserve">    "CREATE_TIME" DATE, </w:t>
        <w:br/>
        <w:t xml:space="preserve">    "UPDATE_BY" VARCHAR2(64 CHAR), </w:t>
        <w:br/>
        <w:t xml:space="preserve">    "UPDATE_TIME" DATE, </w:t>
        <w:br/>
        <w:t xml:space="preserve">    "REMARK" VARCHAR2(500 CHAR), </w:t>
        <w:br/>
        <w:t xml:space="preserve">     PRIMARY KEY ("USER_ID")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用户与岗位关联表（SYS_USER_POST）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岗位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POST_ID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"QDITP"."SYS_USER_POST" </w:t>
        <w:br/>
        <w:t xml:space="preserve">   (    "USER_ID" NUMBER(19,0) NOT NULL ENABLE, </w:t>
        <w:br/>
        <w:t xml:space="preserve">    "POST_ID" NUMBER(19,0) NOT NULL ENABLE, </w:t>
        <w:br/>
        <w:t xml:space="preserve">     PRIMARY KEY ("USER_ID", "POST_ID")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用户和角色关联表（SYS_USER_ROLE）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角色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ROLE_ID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"QDITP"."SYS_USER_ROLE" </w:t>
        <w:br/>
        <w:t xml:space="preserve">   (    "USER_ID" NUMBER(19,0) NOT NULL ENABLE, </w:t>
        <w:br/>
        <w:t xml:space="preserve">    "ROLE_ID" NUMBER(19,0) NOT NULL ENABLE, </w:t>
        <w:br/>
        <w:t xml:space="preserve">     PRIMARY KEY ("USER_ID", "ROLE_ID")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银行卡充值参数表（TBL_ADD_PARA）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参数版本号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PARA_VER_NO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银行卡最小支付金额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BANK_MIN_AMT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银行卡最大字符金额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BANK_MAX_AMT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最后更新者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LAST_UPD_USER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"QDITP"."TBL_ADD_PARA" </w:t>
        <w:br/>
        <w:t xml:space="preserve">   (    "PARA_VER_NO" NUMBER(6,0) NOT NULL ENABLE, </w:t>
        <w:br/>
        <w:t xml:space="preserve">    "BANK_MIN_AMT" NUMBER(9,0) NOT NULL ENABLE, </w:t>
        <w:br/>
        <w:t xml:space="preserve">    "BANK_MAX_AMT" NUMBER(9,0) NOT NULL ENABLE, </w:t>
        <w:br/>
        <w:t xml:space="preserve">    "LAST_UPD_USER" VARCHAR2(10) NOT NULL ENABLE, </w:t>
        <w:br/>
        <w:t xml:space="preserve">    "LAST_UPD_TMS" DATE NOT NULL ENABLE, </w:t>
        <w:br/>
        <w:t xml:space="preserve">     CONSTRAINT "PK_TBL_ADD_PARA" PRIMARY KEY ("PARA_VER_NO")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TBL_APP_ORDER_REFUND（TBL_APP_ORDER_REFUND）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MERCHANT_REFUND_NO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CHANNEL_REFUND_NO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REFUND_REASON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"QDITP"."TBL_APP_ORDER_REFUND" </w:t>
        <w:br/>
        <w:t xml:space="preserve">   (    "REFUND_NO" VARCHAR2(100), </w:t>
        <w:br/>
        <w:t xml:space="preserve">    "PAY_ORDER_NO" VARCHAR2(100), </w:t>
        <w:br/>
        <w:t xml:space="preserve">    "MERCHANT_REFUND_NO" VARCHAR2(100), </w:t>
        <w:br/>
        <w:t xml:space="preserve">    "CHANNEL_REFUND_NO" VARCHAR2(100), </w:t>
        <w:br/>
        <w:t xml:space="preserve">    "REFUND_AMOUNT" VARCHAR2(100), </w:t>
        <w:br/>
        <w:t xml:space="preserve">    "REFUND_REASON" VARCHAR2(100), </w:t>
        <w:br/>
        <w:t xml:space="preserve">    "REFUND_STATUS" VARCHAR2(100), </w:t>
        <w:br/>
        <w:t xml:space="preserve">    "REFUND_MSG" VARCHAR2(100), </w:t>
        <w:br/>
        <w:t xml:space="preserve">    "REFUND_TIME" VARCHAR2(100), </w:t>
        <w:br/>
        <w:t xml:space="preserve">    "CREATE_TIME" VARCHAR2(100), </w:t>
        <w:br/>
        <w:t xml:space="preserve">    "UPDATE_TIME" VARCHAR2(100)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费率类型参数表（TBL_BASE_FARE）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参数版本号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PARA_VER_NO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费率组代码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FARE_TYPE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费率等级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FARE_TIER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费率值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TICKET_PRICE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"QDITP"."TBL_BASE_FARE" </w:t>
        <w:br/>
        <w:t xml:space="preserve">   (    "PARA_VER_NO" NUMBER(6,0) NOT NULL ENABLE, </w:t>
        <w:br/>
        <w:t xml:space="preserve">    "FARE_TYPE" NUMBER(6,0) NOT NULL ENABLE, </w:t>
        <w:br/>
        <w:t xml:space="preserve">    "FARE_TIER" NUMBER(4,0) NOT NULL ENABLE, </w:t>
        <w:br/>
        <w:t xml:space="preserve">    "TICKET_PRICE" NUMBER(9,0) NOT NULL ENABLE, </w:t>
        <w:br/>
        <w:t xml:space="preserve">     CONSTRAINT "PK_TBL_BASE_FARE" PRIMARY KEY ("PARA_VER_NO", "FARE_TYPE", "FARE_TIER")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TBL_BOM_BUS_RESULT（TBL_BOM_BUS_RESULT）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NOTIFY_ID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DEVICE_ID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OPT_RESULT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"QDITP"."TBL_BOM_BUS_RESULT" </w:t>
        <w:br/>
        <w:t xml:space="preserve">   (    "NOTIFY_ID" VARCHAR2(100), </w:t>
        <w:br/>
        <w:t xml:space="preserve">    "ORDER_NO" VARCHAR2(100), </w:t>
        <w:br/>
        <w:t xml:space="preserve">    "DEVICE_ID" VARCHAR2(100), </w:t>
        <w:br/>
        <w:t xml:space="preserve">    "OPT_RESULT" VARCHAR2(100), </w:t>
        <w:br/>
        <w:t xml:space="preserve">    "REFUND_ORDER_NO" VARCHAR2(100), </w:t>
        <w:br/>
        <w:t xml:space="preserve">    "CREATE_TIME" VARCHAR2(100), </w:t>
        <w:br/>
        <w:t xml:space="preserve">    "UPDATE_TIME" VARCHAR2(100)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TBL_BOM_MAIN_TICKET（TBL_BOM_MAIN_TICKET）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ACTUAL_TAKE_TICKET_NUM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TAKE_TICKE_DATE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BUSINESS_TYPE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NOTIFY_TYPE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FAULT_SLIP_SEQ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ERROR_CODE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ERROR_MESSAGE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BUY_TICKET_NUM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"QDITP"."TBL_BOM_MAIN_TICKET" </w:t>
        <w:br/>
        <w:t xml:space="preserve">   (    "ID" VARCHAR2(100), </w:t>
        <w:br/>
        <w:t xml:space="preserve">    "ORDER_NO" VARCHAR2(100), </w:t>
        <w:br/>
        <w:t xml:space="preserve">    "ACTUAL_TAKE_TICKET_NUM" VARCHAR2(100), </w:t>
        <w:br/>
        <w:t xml:space="preserve">    "TAKE_TICKE_DATE" VARCHAR2(100), </w:t>
        <w:br/>
        <w:t xml:space="preserve">    "BUSINESS_TYPE" VARCHAR2(100), </w:t>
        <w:br/>
        <w:t xml:space="preserve">    "NOTIFY_TYPE" VARCHAR2(100), </w:t>
        <w:br/>
        <w:t xml:space="preserve">    "FAULT_SLIP_SEQ" VARCHAR2(100), </w:t>
        <w:br/>
        <w:t xml:space="preserve">    "ERROR_CODE" VARCHAR2(100), </w:t>
        <w:br/>
        <w:t xml:space="preserve">    "ERROR_MESSAGE" VARCHAR2(100), </w:t>
        <w:br/>
        <w:t xml:space="preserve">    "BUY_TICKET_NUM" VARCHAR2(100), </w:t>
        <w:br/>
        <w:t xml:space="preserve">    "CREATE_TIME" VARCHAR2(100)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TBL_BOM_ORDER_PAY（TBL_BOM_ORDER_PAY）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DEVICE_ID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ADMIN_TRANS_TYPE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OPERATER_ID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SHIFT_ID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TRANS_AOUNT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BOM_OPT_SEQ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PAYMENT_CODE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PAYMENT_VENDOR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URL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RSV1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RSV2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PAYCENTER_ORDERNO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PAYCENTER_CHANNELORDERNO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"QDITP"."TBL_BOM_ORDER_PAY" </w:t>
        <w:br/>
        <w:t xml:space="preserve">   (    "ORDER_NO" VARCHAR2(100), </w:t>
        <w:br/>
        <w:t xml:space="preserve">    "DEVICE_ID" VARCHAR2(100), </w:t>
        <w:br/>
        <w:t xml:space="preserve">    "TRANS_TYPE" VARCHAR2(100), </w:t>
        <w:br/>
        <w:t xml:space="preserve">    "ADMIN_TRANS_TYPE" VARCHAR2(100), </w:t>
        <w:br/>
        <w:t xml:space="preserve">    "OPERATER_ID" VARCHAR2(100), </w:t>
        <w:br/>
        <w:t xml:space="preserve">    "SHIFT_ID" VARCHAR2(100), </w:t>
        <w:br/>
        <w:t xml:space="preserve">    "CARD_ID" VARCHAR2(100), </w:t>
        <w:br/>
        <w:t xml:space="preserve">    "TRANS_AOUNT" VARCHAR2(100), </w:t>
        <w:br/>
        <w:t xml:space="preserve">    "BOM_OPT_SEQ" VARCHAR2(100), </w:t>
        <w:br/>
        <w:t xml:space="preserve">    "STATUS" VARCHAR2(100), </w:t>
        <w:br/>
        <w:t xml:space="preserve">    "MSG" VARCHAR2(100), </w:t>
        <w:br/>
        <w:t xml:space="preserve">    "PAYMENT_CODE" VARCHAR2(100), </w:t>
        <w:br/>
        <w:t xml:space="preserve">    "PAYMENT_VENDOR" VARCHAR2(100), </w:t>
        <w:br/>
        <w:t xml:space="preserve">    "CHANNEL" VARCHAR2(100), </w:t>
        <w:br/>
        <w:t xml:space="preserve">    "URL" VARCHAR2(100), </w:t>
        <w:br/>
        <w:t xml:space="preserve">    "CREATE_TIME" VARCHAR2(100), </w:t>
        <w:br/>
        <w:t xml:space="preserve">    "UPDATE_TIME" VARCHAR2(100), </w:t>
        <w:br/>
        <w:t xml:space="preserve">    "RSV1" VARCHAR2(100), </w:t>
        <w:br/>
        <w:t xml:space="preserve">    "RSV2" VARCHAR2(100), </w:t>
        <w:br/>
        <w:t xml:space="preserve">    "PAYCENTER_ORDERNO" VARCHAR2(100), </w:t>
        <w:br/>
        <w:t xml:space="preserve">    "PAYCENTER_CHANNELORDERNO" VARCHAR2(100)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TBL_BOM_ORDER_REFUND（TBL_BOM_ORDER_REFUND）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MERCHANT_REFUND_NO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CHANNEL_REFUND_NO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REFUND_REASON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"QDITP"."TBL_BOM_ORDER_REFUND" </w:t>
        <w:br/>
        <w:t xml:space="preserve">   (    "REFUND_NO" VARCHAR2(100), </w:t>
        <w:br/>
        <w:t xml:space="preserve">    "PAY_ORDER_NO" VARCHAR2(100), </w:t>
        <w:br/>
        <w:t xml:space="preserve">    "MERCHANT_REFUND_NO" VARCHAR2(100), </w:t>
        <w:br/>
        <w:t xml:space="preserve">    "CHANNEL_REFUND_NO" VARCHAR2(100), </w:t>
        <w:br/>
        <w:t xml:space="preserve">    "REFUND_AMOUNT" VARCHAR2(100), </w:t>
        <w:br/>
        <w:t xml:space="preserve">    "REFUND_REASON" VARCHAR2(100), </w:t>
        <w:br/>
        <w:t xml:space="preserve">    "REFUND_STATUS" VARCHAR2(100), </w:t>
        <w:br/>
        <w:t xml:space="preserve">    "REFUND_MSG" VARCHAR2(100), </w:t>
        <w:br/>
        <w:t xml:space="preserve">    "REFUND_TIME" VARCHAR2(100), </w:t>
        <w:br/>
        <w:t xml:space="preserve">    "CREATE_TIME" VARCHAR2(100), </w:t>
        <w:br/>
        <w:t xml:space="preserve">    "UPDATE_TIME" VARCHAR2(100)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TBL_BOM_SALE_INFO（TBL_BOM_SALE_INFO）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DEVICE_ID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IN_STATION_CODE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OUT_STATION_CODE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TICKET_PRICE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TOTALPRICE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"QDITP"."TBL_BOM_SALE_INFO" </w:t>
        <w:br/>
        <w:t xml:space="preserve">   (    "ORDER_NO" VARCHAR2(100), </w:t>
        <w:br/>
        <w:t xml:space="preserve">    "DEVICE_ID" VARCHAR2(100), </w:t>
        <w:br/>
        <w:t xml:space="preserve">    "IN_STATION_CODE" VARCHAR2(100), </w:t>
        <w:br/>
        <w:t xml:space="preserve">    "OUT_STATION_CODE" VARCHAR2(100), </w:t>
        <w:br/>
        <w:t xml:space="preserve">    "TICKET_PRICE" VARCHAR2(100), </w:t>
        <w:br/>
        <w:t xml:space="preserve">    "TICKET_NUM" VARCHAR2(100), </w:t>
        <w:br/>
        <w:t xml:space="preserve">    "TOTALPRICE" VARCHAR2(100), </w:t>
        <w:br/>
        <w:t xml:space="preserve">    "TICKET_TYPE" VARCHAR2(100), </w:t>
        <w:br/>
        <w:t xml:space="preserve">    "PAY_TYPE" VARCHAR2(100), </w:t>
        <w:br/>
        <w:t xml:space="preserve">    "CREATE_TIME" VARCHAR2(100), </w:t>
        <w:br/>
        <w:t xml:space="preserve">    "UPDATE_TIME" VARCHAR2(100)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TBL_BOM_SUB_TICKET（TBL_BOM_SUB_TICKET）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MAIN_TICKET_ID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TICKET_LOGIC_NUM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RSV2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"QDITP"."TBL_BOM_SUB_TICKET" </w:t>
        <w:br/>
        <w:t xml:space="preserve">   (    "MAIN_TICKET_ID" VARCHAR2(100), </w:t>
        <w:br/>
        <w:t xml:space="preserve">    "TICKET_LOGIC_NUM" VARCHAR2(100), </w:t>
        <w:br/>
        <w:t xml:space="preserve">    "TRANS_DATE" VARCHAR2(100), </w:t>
        <w:br/>
        <w:t xml:space="preserve">    "TRANS_AMOUNT" VARCHAR2(100), </w:t>
        <w:br/>
        <w:t xml:space="preserve">    "CREATE_TIME" VARCHAR2(100), </w:t>
        <w:br/>
        <w:t xml:space="preserve">    "RSV2" VARCHAR2(100)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TBL_BOM_TICKET_REFUND（TBL_BOM_TICKET_REFUND）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TAKETICKETNUM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TICKETREFUNDDATE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TICKETLOGICNUM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"QDITP"."TBL_BOM_TICKET_REFUND" </w:t>
        <w:br/>
        <w:t xml:space="preserve">   (    "ORDERNO" VARCHAR2(100), </w:t>
        <w:br/>
        <w:t xml:space="preserve">    "TAKETICKETNUM" VARCHAR2(100), </w:t>
        <w:br/>
        <w:t xml:space="preserve">    "TICKETREFUNDDATE" VARCHAR2(100), </w:t>
        <w:br/>
        <w:t xml:space="preserve">    "TICKETLOGICNUM" VARCHAR2(100), </w:t>
        <w:br/>
        <w:t xml:space="preserve">    "TRANSDATE" VARCHAR2(100), </w:t>
        <w:br/>
        <w:t xml:space="preserve">    "TRANSAMOUNT" VARCHAR2(100), </w:t>
        <w:br/>
        <w:t xml:space="preserve">    "TRANSTYPE" VARCHAR2(100), </w:t>
        <w:br/>
        <w:t xml:space="preserve">    "REFUNDNO" VARCHAR2(100)</w:t>
        <w:br/>
        <w:t xml:space="preserve">   ) SEGMENT CREATION DEFERRED </w:t>
        <w:br/>
        <w:t xml:space="preserve">  PCTFREE 10 PCTUSED 40 INITRANS 1 MAXTRANS 255 </w:t>
        <w:br/>
        <w:t xml:space="preserve"> NOCOMPRESS LOGGING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BOM充值结果通知表（TBL_BOM_TOPUP_RESULT）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订单号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票卡逻辑卡号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TICKET_LOGIC_NUM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票卡物理卡号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TICKET_PHYSICS_NUM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交易日期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交易金额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余额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AFTER_AMOUNT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充值状态：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00=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成功，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01=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失败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TOPUP_STATUS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交易类型：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01=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充值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"QDITP"."TBL_BOM_TOPUP_RESULT" </w:t>
        <w:br/>
        <w:t xml:space="preserve">   (    "ID" NUMBER(20,0) NOT NULL ENABLE, </w:t>
        <w:br/>
        <w:t xml:space="preserve">    "ORDER_NO" VARCHAR2(64), </w:t>
        <w:br/>
        <w:t xml:space="preserve">    "TICKET_LOGIC_NUM" VARCHAR2(64), </w:t>
        <w:br/>
        <w:t xml:space="preserve">    "TICKET_PHYSICS_NUM" VARCHAR2(64), </w:t>
        <w:br/>
        <w:t xml:space="preserve">    "TRANS_DATE" VARCHAR2(20), </w:t>
        <w:br/>
        <w:t xml:space="preserve">    "TRANS_AMOUNT" VARCHAR2(20), </w:t>
        <w:br/>
        <w:t xml:space="preserve">    "AFTER_AMOUNT" VARCHAR2(20), </w:t>
        <w:br/>
        <w:t xml:space="preserve">    "TOPUP_STATUS" VARCHAR2(10), </w:t>
        <w:br/>
        <w:t xml:space="preserve">    "TRANS_TYPE" VARCHAR2(10), </w:t>
        <w:br/>
        <w:t xml:space="preserve">    "CREATE_TIME" DATE, </w:t>
        <w:br/>
        <w:t xml:space="preserve">     CONSTRAINT "PK_TBL_BOM_TOPUP_RESULT"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芯片类型参数表（TBL_CHIP_TYPE）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参数版本号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PARA_VER_NO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票卡芯片类型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CHIP_TYPE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有效期天数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DURATION_DAYS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最大交易次数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MAX_IO_TIMES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最后更新者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LAST_UPD_USER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"QDITP"."TBL_CHIP_TYPE" </w:t>
        <w:br/>
        <w:t xml:space="preserve">   (    "PARA_VER_NO" NUMBER(6,0) NOT NULL ENABLE, </w:t>
        <w:br/>
        <w:t xml:space="preserve">    "CHIP_TYPE" VARCHAR2(2) NOT NULL ENABLE, </w:t>
        <w:br/>
        <w:t xml:space="preserve">    "DURATION_DAYS" NUMBER(8,0) NOT NULL ENABLE, </w:t>
        <w:br/>
        <w:t xml:space="preserve">    "MAX_IO_TIMES" NUMBER(8,0) NOT NULL ENABLE, </w:t>
        <w:br/>
        <w:t xml:space="preserve">    "LAST_UPD_USER" VARCHAR2(10) NOT NULL ENABLE, </w:t>
        <w:br/>
        <w:t xml:space="preserve">    "LAST_UPD_TMS" DATE NOT NULL ENABLE, </w:t>
        <w:br/>
        <w:t xml:space="preserve">     CONSTRAINT "PK_TBL_CHIP_TYPE" PRIMARY KEY ("PARA_VER_NO", "CHIP_TYPE")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费率组参数表（TBL_FARE_GROUP）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参数版本号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PARA_VER_NO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特殊日期类型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费率类型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FARE_TYPE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时间段编号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INTERVAL_NO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费率组代码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FARE_GROUP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最后更新者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LAST_UPD_USER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"QDITP"."TBL_FARE_GROUP" </w:t>
        <w:br/>
        <w:t xml:space="preserve">   (    "PARA_VER_NO" NUMBER(6,0) NOT NULL ENABLE, </w:t>
        <w:br/>
        <w:t xml:space="preserve">    "DATE_TYPE" NUMBER(4,0) NOT NULL ENABLE, </w:t>
        <w:br/>
        <w:t xml:space="preserve">    "FARE_TYPE" NUMBER(6,0) NOT NULL ENABLE, </w:t>
        <w:br/>
        <w:t xml:space="preserve">    "INTERVAL_NO" NUMBER(9,0) NOT NULL ENABLE, </w:t>
        <w:br/>
        <w:t xml:space="preserve">    "FARE_GROUP" NUMBER(6,0) NOT NULL ENABLE, </w:t>
        <w:br/>
        <w:t xml:space="preserve">    "LAST_UPD_USER" VARCHAR2(10) NOT NULL ENABLE, </w:t>
        <w:br/>
        <w:t xml:space="preserve">    "LAST_UPD_TMS" DATE NOT NULL ENABLE, </w:t>
        <w:br/>
        <w:t xml:space="preserve">     CONSTRAINT "PK_TBL_FARE_GROUP" PRIMARY KEY ("PARA_VER_NO", "DATE_TYPE", "FARE_TYPE", "INTERVAL_NO")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费率等级参数表（TBL_FARE_MATRIX）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参数版本号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PARA_VER_NO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进站车站编码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BEGIN_STAT_CODE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出站车站编码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END_STAT_CODE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费率等级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FARE_TIER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"QDITP"."TBL_FARE_MATRIX" </w:t>
        <w:br/>
        <w:t xml:space="preserve">   (    "PARA_VER_NO" NUMBER(6,0) NOT NULL ENABLE, </w:t>
        <w:br/>
        <w:t xml:space="preserve">    "BEGIN_STAT_CODE" VARCHAR2(4) NOT NULL ENABLE, </w:t>
        <w:br/>
        <w:t xml:space="preserve">    "END_STAT_CODE" VARCHAR2(4) NOT NULL ENABLE, </w:t>
        <w:br/>
        <w:t xml:space="preserve">    "FARE_TIER" NUMBER(4,0) NOT NULL ENABLE, </w:t>
        <w:br/>
        <w:t xml:space="preserve">     CONSTRAINT "PK_TBL_FARE_MATRIX" PRIMARY KEY ("PARA_VER_NO", "BEGIN_STAT_CODE", "END_STAT_CODE")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超时时间参数表（TBL_FARE_TIME）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参数版本号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PARA_VER_NO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费率等级代码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FARE_TIER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ALLOWED_TIME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最后更新者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LAST_UPD_USER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"QDITP"."TBL_FARE_TIME" </w:t>
        <w:br/>
        <w:t xml:space="preserve">   (    "PARA_VER_NO" NUMBER(6,0) NOT NULL ENABLE, </w:t>
        <w:br/>
        <w:t xml:space="preserve">    "FARE_TIER" NUMBER(4,0) NOT NULL ENABLE, </w:t>
        <w:br/>
        <w:t xml:space="preserve">    "ALLOWED_TIME" NUMBER(6,0) NOT NULL ENABLE, </w:t>
        <w:br/>
        <w:t xml:space="preserve">    "LAST_UPD_USER" VARCHAR2(10) NOT NULL ENABLE, </w:t>
        <w:br/>
        <w:t xml:space="preserve">    "LAST_UPD_TMS" DATE NOT NULL ENABLE, </w:t>
        <w:br/>
        <w:t xml:space="preserve">     CONSTRAINT "PK_TBL_FARE_TIME" PRIMARY KEY ("PARA_VER_NO", "FARE_TIER")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线路信息参数表（TBL_LINE_INFO）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参数版本号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PARA_VER_NO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线路节点编码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LINE_CODE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线路中文名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LINE_NM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线路英文名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LINE_E_NM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"QDITP"."TBL_LINE_INFO" </w:t>
        <w:br/>
        <w:t xml:space="preserve">   (    "PARA_VER_NO" NUMBER(6,0) NOT NULL ENABLE, </w:t>
        <w:br/>
        <w:t xml:space="preserve">    "LINE_CODE" VARCHAR2(2) NOT NULL ENABLE, </w:t>
        <w:br/>
        <w:t xml:space="preserve">    "LINE_NM" VARCHAR2(50) NOT NULL ENABLE, </w:t>
        <w:br/>
        <w:t xml:space="preserve">    "LINE_E_NM" VARCHAR2(50) NOT NULL ENABLE, </w:t>
        <w:br/>
        <w:t xml:space="preserve">     CONSTRAINT "PK_TBL_LINE_INFO" PRIMARY KEY ("PARA_VER_NO", "LINE_CODE")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TBL_NOTICE_APP_FAILURE_RECORD（TBL_NOTICE_APP_FAILURE_RECORD）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ORDERTICKETNUM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ACTUALTAKETICKETNUM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TAKETICKEDATE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TAKETIKETFAULTREASON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RETRYTIMES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"QDITP"."TBL_NOTICE_APP_FAILURE_RECORD" </w:t>
        <w:br/>
        <w:t xml:space="preserve">   (    "ORDER_NO" VARCHAR2(100), </w:t>
        <w:br/>
        <w:t xml:space="preserve">    "ORDERTICKETNUM" VARCHAR2(100), </w:t>
        <w:br/>
        <w:t xml:space="preserve">    "ACTUALTAKETICKETNUM" VARCHAR2(100), </w:t>
        <w:br/>
        <w:t xml:space="preserve">    "TAKETICKEDATE" VARCHAR2(100), </w:t>
        <w:br/>
        <w:t xml:space="preserve">    "TAKETIKETFAULTREASON" VARCHAR2(100), </w:t>
        <w:br/>
        <w:t xml:space="preserve">    "REFUNDAMOUNT" VARCHAR2(100), </w:t>
        <w:br/>
        <w:t xml:space="preserve">    "STATUS" VARCHAR2(100), </w:t>
        <w:br/>
        <w:t xml:space="preserve">    "RETRYTIMES" VARCHAR2(100), </w:t>
        <w:br/>
        <w:t xml:space="preserve">    "CREATE_TIME" VARCHAR2(100), </w:t>
        <w:br/>
        <w:t xml:space="preserve">    "UPDATE_TIME" VARCHAR2(100)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TBL_NOTICE_APP_REFUND_RECORD（TBL_NOTICE_APP_REFUND_RECORD）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REFUNDRESULT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REFUNDRESULTDESC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RETRYTIMES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"QDITP"."TBL_NOTICE_APP_REFUND_RECORD" </w:t>
        <w:br/>
        <w:t xml:space="preserve">   (    "ORDER_NO" VARCHAR2(100), </w:t>
        <w:br/>
        <w:t xml:space="preserve">    "REFUNDTYPE" VARCHAR2(100), </w:t>
        <w:br/>
        <w:t xml:space="preserve">    "REFUNDRESULT" VARCHAR2(100), </w:t>
        <w:br/>
        <w:t xml:space="preserve">    "REFUNDRESULTDESC" VARCHAR2(100), </w:t>
        <w:br/>
        <w:t xml:space="preserve">    "REFUNDDATE" VARCHAR2(100), </w:t>
        <w:br/>
        <w:t xml:space="preserve">    "REFUNDAMOUNT" VARCHAR2(100), </w:t>
        <w:br/>
        <w:t xml:space="preserve">    "STATUS" VARCHAR2(100), </w:t>
        <w:br/>
        <w:t xml:space="preserve">    "RETRYTIMES" VARCHAR2(100), </w:t>
        <w:br/>
        <w:t xml:space="preserve">    "CREATE_TIME" VARCHAR2(100), </w:t>
        <w:br/>
        <w:t xml:space="preserve">    "UPDATE_TIME" VARCHAR2(100)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TBL_NOTICE_APP_TAKETICKET_RECO…（TBL_NOTICE_APP_TAKETICKET_RECORD）</w:t>
      </w:r>
    </w:p>
    <w:p>
      <w:pPr>
        <w:spacing w:after="192"/>
      </w:pPr>
      <w:r>
        <w:t>TBL_NOTICE_APP_TAKETICKET_RECORD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ORDERTICKETNUM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ACTUALTAKETICKETNUM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TAKETICKEDATE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RETRYTIMES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"QDITP"."TBL_NOTICE_APP_TAKETICKET_RECORD" </w:t>
        <w:br/>
        <w:t xml:space="preserve">   (    "ORDER_NO" VARCHAR2(100), </w:t>
        <w:br/>
        <w:t xml:space="preserve">    "ORDERTICKETNUM" VARCHAR2(100), </w:t>
        <w:br/>
        <w:t xml:space="preserve">    "ACTUALTAKETICKETNUM" VARCHAR2(100), </w:t>
        <w:br/>
        <w:t xml:space="preserve">    "TAKETICKEDATE" VARCHAR2(100), </w:t>
        <w:br/>
        <w:t xml:space="preserve">    "STATUS" VARCHAR2(100), </w:t>
        <w:br/>
        <w:t xml:space="preserve">    "RETRYTIMES" VARCHAR2(100), </w:t>
        <w:br/>
        <w:t xml:space="preserve">    "CREATE_TIME" VARCHAR2(100), </w:t>
        <w:br/>
        <w:t xml:space="preserve">    "UPDATE_TIME" VARCHAR2(100)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订单自动退款周期参数表（TBL_ORDER_REFUND_CYCLE）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票卡类型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自动退款周期，单位天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AUTO_REFUND_PERIOD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NUMBER(5)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修改时间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备注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"QDITP"."TBL_ORDER_REFUND_CYCLE" </w:t>
        <w:br/>
        <w:t xml:space="preserve">   (    "TICKET_TYPE" VARCHAR2(8 CHAR) NOT NULL ENABLE, </w:t>
        <w:br/>
        <w:t xml:space="preserve">    "AUTO_REFUND_PERIOD" NUMBER(5,0) NOT NULL ENABLE, </w:t>
        <w:br/>
        <w:t xml:space="preserve">    "CREATE_TIME" DATE DEFAULT SYSDATE NOT NULL ENABLE, </w:t>
        <w:br/>
        <w:t xml:space="preserve">    "UPDATE_TIME" DATE DEFAULT SYSDATE NOT NULL ENABLE, </w:t>
        <w:br/>
        <w:t xml:space="preserve">    "REMARK" VARCHAR2(500 CHAR), </w:t>
        <w:br/>
        <w:t xml:space="preserve">     CONSTRAINT "CK_ORDER_REFUND_CYCLE_PERIOD" CHECK (AUTO_REFUND_PERIOD BETWEEN 0 AND 3650) ENABLE, </w:t>
        <w:br/>
        <w:t xml:space="preserve">     CONSTRAINT "PK_TBL_ORDER_REFUND_CYCLE" PRIMARY KEY ("TICKET_TYPE")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参数当前版本维护表（TBL_PARA_VERSION）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参数类型，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0001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路网，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0002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日历，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0003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车票，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0004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费率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PARA_TYPE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当前已入库参数版本号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CURRENT_VER_NO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当前已入库参数文件名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CURRENT_FILE_NAME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参数生效时间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VALID_DATE_TIME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当前已入库参数文件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MD5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MD5_VALUE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最后更新者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LAST_UPD_USER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"QDITP"."TBL_PARA_VERSION" </w:t>
        <w:br/>
        <w:t xml:space="preserve">   (    "PARA_TYPE" VARCHAR2(4) NOT NULL ENABLE, </w:t>
        <w:br/>
        <w:t xml:space="preserve">    "CURRENT_VER_NO" NUMBER(10,0) NOT NULL ENABLE, </w:t>
        <w:br/>
        <w:t xml:space="preserve">    "CURRENT_FILE_NAME" VARCHAR2(100), </w:t>
        <w:br/>
        <w:t xml:space="preserve">    "VALID_DATE_TIME" VARCHAR2(14), </w:t>
        <w:br/>
        <w:t xml:space="preserve">    "MD5_VALUE" VARCHAR2(32), </w:t>
        <w:br/>
        <w:t xml:space="preserve">    "LAST_UPD_USER" VARCHAR2(10) DEFAULT 'itp' NOT NULL ENABLE, </w:t>
        <w:br/>
        <w:t xml:space="preserve">    "LAST_UPD_TMS" DATE DEFAULT SYSDATE NOT NULL ENABLE, </w:t>
        <w:br/>
        <w:t xml:space="preserve">     CONSTRAINT "PK_TBL_PARA_VERSION" PRIMARY KEY ("PARA_TYPE")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风险控制操作记录表（TBL_RISK_CONTROL_LOG）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操作记录主键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LOG_ID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逻辑卡号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用户订单号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USER_ORDER_NO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触发的风险规则编号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RULE_ID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风险发生最后时间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RISK_HIT_TIME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入库时间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"QDITP"."TBL_RISK_CONTROL_LOG" </w:t>
        <w:br/>
        <w:t xml:space="preserve">   (    "LOG_ID" NUMBER(20,0) GENERATED BY DEFAULT AS IDENTITY MINVALUE 1 MAXVALUE 9999999999999999999999999999 INCREMENT BY 1 START WITH 1 CACHE 20 NOORDER  NOCYCLE  NOKEEP  NOSCALE  NOT NULL ENABLE, </w:t>
        <w:br/>
        <w:t xml:space="preserve">    "CARD_ID" VARCHAR2(32 CHAR), </w:t>
        <w:br/>
        <w:t xml:space="preserve">    "USER_ORDER_NO" VARCHAR2(64 CHAR), </w:t>
        <w:br/>
        <w:t xml:space="preserve">    "RULE_ID" VARCHAR2(16 CHAR) NOT NULL ENABLE, </w:t>
        <w:br/>
        <w:t xml:space="preserve">    "RISK_HIT_TIME" DATE NOT NULL ENABLE, </w:t>
        <w:br/>
        <w:t xml:space="preserve">    "CREATE_TIME" DATE DEFAULT SYSDATE NOT NULL ENABLE, </w:t>
        <w:br/>
        <w:t xml:space="preserve">     CONSTRAINT "PK_TBL_RISK_CONTROL_LOG" PRIMARY KEY ("LOG_ID")</w:t>
        <w:br/>
        <w:t xml:space="preserve">  USING INDEX PCTFREE 10 INITRANS 2 MAXTRANS 255 COMPUTE STATISTICS </w:t>
        <w:br/>
        <w:t xml:space="preserve">  TABLESPACE "USERS"  ENABLE</w:t>
        <w:br/>
        <w:t xml:space="preserve">   ) SEGMENT CREATION DEFERRED </w:t>
        <w:br/>
        <w:t xml:space="preserve">  PCTFREE 10 PCTUSED 40 INITRANS 1 MAXTRANS 255 </w:t>
        <w:br/>
        <w:t xml:space="preserve"> NOCOMPRESS LOGGING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风险组参数表（TBL_RISK_GROUP）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风险组主键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GROUP_ID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风险组名称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GROUP_NAME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风险组描述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GROUP_DESC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修改时间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"QDITP"."TBL_RISK_GROUP" </w:t>
        <w:br/>
        <w:t xml:space="preserve">   (    "GROUP_ID" NUMBER(10,0) GENERATED BY DEFAULT AS IDENTITY MINVALUE 1 MAXVALUE 9999999999999999999999999999 INCREMENT BY 1 START WITH 1 CACHE 20 NOORDER  NOCYCLE  NOKEEP  NOSCALE  NOT NULL ENABLE, </w:t>
        <w:br/>
        <w:t xml:space="preserve">    "GROUP_NAME" VARCHAR2(100 CHAR) NOT NULL ENABLE, </w:t>
        <w:br/>
        <w:t xml:space="preserve">    "GROUP_DESC" VARCHAR2(500 CHAR), </w:t>
        <w:br/>
        <w:t xml:space="preserve">    "CREATE_TIME" DATE DEFAULT SYSDATE NOT NULL ENABLE, </w:t>
        <w:br/>
        <w:t xml:space="preserve">    "UPDATE_TIME" DATE DEFAULT SYSDATE NOT NULL ENABLE, </w:t>
        <w:br/>
        <w:t xml:space="preserve">     CONSTRAINT "PK_TBL_RISK_GROUP" PRIMARY KEY ("GROUP_ID")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ENABLE, </w:t>
        <w:br/>
        <w:t xml:space="preserve">     CONSTRAINT "UK_TBL_RISK_GROUP_NAME" UNIQUE ("GROUP_NAME")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风险规则参数表（TBL_RISK_RULE）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风险规则编号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RULE_ID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所属风险组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GROUP_ID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风险规则名称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RULE_NAME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风险等级，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级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RISK_LEVEL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风险规则最大值或触发阈值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RISK_LIMIT_VALUE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NUMBER(12,2)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管理编码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MANAGER_CODE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备注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修改时间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"QDITP"."TBL_RISK_RULE" </w:t>
        <w:br/>
        <w:t xml:space="preserve">   (    "RULE_ID" VARCHAR2(16 CHAR) NOT NULL ENABLE, </w:t>
        <w:br/>
        <w:t xml:space="preserve">    "GROUP_ID" NUMBER(10,0), </w:t>
        <w:br/>
        <w:t xml:space="preserve">    "RULE_NAME" VARCHAR2(100 CHAR) NOT NULL ENABLE, </w:t>
        <w:br/>
        <w:t xml:space="preserve">    "RISK_LEVEL" NUMBER(1,0) NOT NULL ENABLE, </w:t>
        <w:br/>
        <w:t xml:space="preserve">    "RISK_LIMIT_VALUE" NUMBER(12,2) NOT NULL ENABLE, </w:t>
        <w:br/>
        <w:t xml:space="preserve">    "MANAGER_CODE" VARCHAR2(64 CHAR), </w:t>
        <w:br/>
        <w:t xml:space="preserve">    "REMARK" VARCHAR2(500 CHAR), </w:t>
        <w:br/>
        <w:t xml:space="preserve">    "CREATE_TIME" DATE DEFAULT SYSDATE NOT NULL ENABLE, </w:t>
        <w:br/>
        <w:t xml:space="preserve">    "UPDATE_TIME" DATE DEFAULT SYSDATE NOT NULL ENABLE, </w:t>
        <w:br/>
        <w:t xml:space="preserve">     CONSTRAINT "CK_RISK_RULE_LEVEL" CHECK (RISK_LEVEL BETWEEN 1 AND 5) ENABLE, </w:t>
        <w:br/>
        <w:t xml:space="preserve">     CONSTRAINT "CK_RISK_RULE_LIMIT" CHECK (RISK_LIMIT_VALUE &gt;= 0) ENABLE, </w:t>
        <w:br/>
        <w:t xml:space="preserve">     CONSTRAINT "PK_TBL_RISK_RULE" PRIMARY KEY ("RULE_ID")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ENABLE, </w:t>
        <w:br/>
        <w:t xml:space="preserve">     CONSTRAINT "FK_RISK_RULE_GROUP" FOREIGN KEY ("GROUP_ID")</w:t>
        <w:br/>
        <w:t xml:space="preserve">      REFERENCES "QDITP"."TBL_RISK_GROUP" ("GROUP_ID")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区段信息参数（TBL_SECT_INFO）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参数版本号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PARA_VER_NO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区段编号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SECT_NO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区段中文名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SECT_NAME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区段英文名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SECT_E_NAME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开始车站编码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STAT_CODE1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结束车站编码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STAT_CODE2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"QDITP"."TBL_SECT_INFO" </w:t>
        <w:br/>
        <w:t xml:space="preserve">   (    "PARA_VER_NO" NUMBER(6,0) NOT NULL ENABLE, </w:t>
        <w:br/>
        <w:t xml:space="preserve">    "SECT_NO" NUMBER(6,0) NOT NULL ENABLE, </w:t>
        <w:br/>
        <w:t xml:space="preserve">    "SECT_NAME" VARCHAR2(50) NOT NULL ENABLE, </w:t>
        <w:br/>
        <w:t xml:space="preserve">    "SECT_E_NAME" VARCHAR2(50) NOT NULL ENABLE, </w:t>
        <w:br/>
        <w:t xml:space="preserve">    "STAT_CODE1" VARCHAR2(4) NOT NULL ENABLE, </w:t>
        <w:br/>
        <w:t xml:space="preserve">    "STAT_CODE2" VARCHAR2(4) NOT NULL ENABLE, </w:t>
        <w:br/>
        <w:t xml:space="preserve">     CONSTRAINT "PK_TBL_SECT_INFO" PRIMARY KEY ("PARA_VER_NO", "SECT_NO")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单程票最大购买张数参数表，仅维护 SINGLE_TICKET…（TBL_SINGLE_TICKET_PURCHASE_LIMIT）</w:t>
      </w:r>
    </w:p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单程票最大购买张数参数表，仅维护</w:t>
      </w:r>
      <w:r>
        <w:t xml:space="preserve"> SINGLE_TICKET </w:t>
      </w:r>
      <w:r>
        <w:rPr>
          <w:rFonts w:ascii="微软雅黑" w:eastAsia="微软雅黑" w:hAnsi="微软雅黑" w:cs="微软雅黑" w:hint="eastAsia"/>
          <w:lang w:eastAsia="zh-CN"/>
        </w:rPr>
        <w:t>一条全局配置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固定配置键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SINGLE_TICKET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CONFIG_KEY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单次购买单程票最大张数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MAX_PURCHASE_QUANTITY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注册日期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更新日期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乐观锁版本号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VERSION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"QDITP"."TBL_SINGLE_TICKET_PURCHASE_LIMIT" </w:t>
        <w:br/>
        <w:t xml:space="preserve">   (    "CONFIG_KEY" VARCHAR2(32 CHAR) NOT NULL ENABLE, </w:t>
        <w:br/>
        <w:t xml:space="preserve">    "MAX_PURCHASE_QUANTITY" NUMBER(2,0) NOT NULL ENABLE, </w:t>
        <w:br/>
        <w:t xml:space="preserve">    "CREATE_TIME" DATE DEFAULT SYSDATE NOT NULL ENABLE, </w:t>
        <w:br/>
        <w:t xml:space="preserve">    "UPDATE_TIME" DATE DEFAULT SYSDATE NOT NULL ENABLE, </w:t>
        <w:br/>
        <w:t xml:space="preserve">    "VERSION" NUMBER(10,0) DEFAULT 0 NOT NULL ENABLE, </w:t>
        <w:br/>
        <w:t xml:space="preserve">     CONSTRAINT "CK_TBL_SINGLE_TICKET_PURCHASE_LIMIT_QTY" CHECK (MAX_PURCHASE_QUANTITY BETWEEN 1 AND 99) ENABLE, </w:t>
        <w:br/>
        <w:t xml:space="preserve">     CONSTRAINT "CK_TBL_SINGLE_TICKET_PURCHASE_LIMIT_KEY" CHECK (CONFIG_KEY = 'SINGLE_TICKET') ENABLE, </w:t>
        <w:br/>
        <w:t xml:space="preserve">     CONSTRAINT "PK_TBL_SINGLE_TICKET_PURCHASE_LIMIT" PRIMARY KEY ("CONFIG_KEY")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特殊日期参数表（TBL_SPECIAL_DATE）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参数版本号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PARA_VER_NO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序列号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SEQ_NO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日期类型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特殊日期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SPECIAL_DATE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最后更新者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LAST_UPD_USER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"QDITP"."TBL_SPECIAL_DATE" </w:t>
        <w:br/>
        <w:t xml:space="preserve">   (    "PARA_VER_NO" NUMBER(6,0) NOT NULL ENABLE, </w:t>
        <w:br/>
        <w:t xml:space="preserve">    "SEQ_NO" NUMBER(9,0) NOT NULL ENABLE, </w:t>
        <w:br/>
        <w:t xml:space="preserve">    "DATE_TYPE" VARCHAR2(4) NOT NULL ENABLE, </w:t>
        <w:br/>
        <w:t xml:space="preserve">    "SPECIAL_DATE" VARCHAR2(8) NOT NULL ENABLE, </w:t>
        <w:br/>
        <w:t xml:space="preserve">    "LAST_UPD_USER" VARCHAR2(10) NOT NULL ENABLE, </w:t>
        <w:br/>
        <w:t xml:space="preserve">    "LAST_UPD_TMS" DATE NOT NULL ENABLE, </w:t>
        <w:br/>
        <w:t xml:space="preserve">     CONSTRAINT "PK_TBL_SPECIAL_DATE" PRIMARY KEY ("PARA_VER_NO", "SEQ_NO")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车站信息参数表（TBL_STATION_INFO）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参数版本号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PARA_VER_NO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车站编码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STATION_CODE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所属线路编码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OWNER_LINE_ID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所属收益方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OWNER_INCOME_ID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车站类型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STATION_TYPE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车站中文名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STATION_NM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车站英文名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STATION_E_NM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"QDITP"."TBL_STATION_INFO" </w:t>
        <w:br/>
        <w:t xml:space="preserve">   (    "PARA_VER_NO" NUMBER(6,0) NOT NULL ENABLE, </w:t>
        <w:br/>
        <w:t xml:space="preserve">    "STATION_CODE" VARCHAR2(4) NOT NULL ENABLE, </w:t>
        <w:br/>
        <w:t xml:space="preserve">    "OWNER_LINE_ID" VARCHAR2(2) NOT NULL ENABLE, </w:t>
        <w:br/>
        <w:t xml:space="preserve">    "OWNER_INCOME_ID" VARCHAR2(4) DEFAULT '0' NOT NULL ENABLE, </w:t>
        <w:br/>
        <w:t xml:space="preserve">    "STATION_TYPE" VARCHAR2(1) DEFAULT '0' NOT NULL ENABLE, </w:t>
        <w:br/>
        <w:t xml:space="preserve">    "STATION_NM" VARCHAR2(50) NOT NULL ENABLE, </w:t>
        <w:br/>
        <w:t xml:space="preserve">    "STATION_E_NM" VARCHAR2(60) NOT NULL ENABLE, </w:t>
        <w:br/>
        <w:t xml:space="preserve">     CONSTRAINT "PK_TBL_STATION_INFO" PRIMARY KEY ("PARA_VER_NO", "STATION_CODE")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TBL_STL_ACCT_INFO（TBL_STL_ACCT_INFO）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TICKET_LOGIC_NO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TICKET_SUB_TYPE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TICKET_CSN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TICKET_FACE_NO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TICKET_VER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PHY_TYPE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PUB_DATE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PUB_BATCH_NO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VALID_AREA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MISC_CD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INIT_AMT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INIT_REW_AMT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DEP_AMT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REM_DEP_AMT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EXPIRE_DATE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CHANGE_DATE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SALE_TIME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TOT_ADD_AMT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TOT_ADD_COUNT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ADD_COUNTER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TOT_CONS_COUNT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TOT_CONS_AMT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CONS_COUNTER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TICKET_BAL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ACCT_BAL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LAST_TXN_TMS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ORG_TICKET_ID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NEW_TICKET_ID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LAST_UPD_USER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"QDITP"."TBL_STL_ACCT_INFO" </w:t>
        <w:br/>
        <w:t xml:space="preserve">   (    "TICKET_LOGIC_NO" VARCHAR2(64) NOT NULL ENABLE, </w:t>
        <w:br/>
        <w:t xml:space="preserve">    "TICKET_TYPE" NUMBER, </w:t>
        <w:br/>
        <w:t xml:space="preserve">    "TICKET_SUB_TYPE" NUMBER, </w:t>
        <w:br/>
        <w:t xml:space="preserve">    "TICKET_CSN" VARCHAR2(64), </w:t>
        <w:br/>
        <w:t xml:space="preserve">    "TICKET_FACE_NO" VARCHAR2(64), </w:t>
        <w:br/>
        <w:t xml:space="preserve">    "CARD_TYPE" VARCHAR2(8), </w:t>
        <w:br/>
        <w:t xml:space="preserve">    "TICKET_VER" NUMBER, </w:t>
        <w:br/>
        <w:t xml:space="preserve">    "PHY_TYPE" NUMBER, </w:t>
        <w:br/>
        <w:t xml:space="preserve">    "PUB_DATE" VARCHAR2(32), </w:t>
        <w:br/>
        <w:t xml:space="preserve">    "PUB_BATCH_NO" NUMBER, </w:t>
        <w:br/>
        <w:t xml:space="preserve">    "VALID_AREA" VARCHAR2(256), </w:t>
        <w:br/>
        <w:t xml:space="preserve">    "MISC_CD" VARCHAR2(64), </w:t>
        <w:br/>
        <w:t xml:space="preserve">    "INIT_AMT" NUMBER, </w:t>
        <w:br/>
        <w:t xml:space="preserve">    "INIT_REW_AMT" NUMBER, </w:t>
        <w:br/>
        <w:t xml:space="preserve">    "DEP_AMT" NUMBER, </w:t>
        <w:br/>
        <w:t xml:space="preserve">    "REM_DEP_AMT" NUMBER, </w:t>
        <w:br/>
        <w:t xml:space="preserve">    "EXPIRE_DATE" VARCHAR2(32), </w:t>
        <w:br/>
        <w:t xml:space="preserve">    "TICKET_STATUS" VARCHAR2(8), </w:t>
        <w:br/>
        <w:t xml:space="preserve">    "REFUND_STATUS" VARCHAR2(8), </w:t>
        <w:br/>
        <w:t xml:space="preserve">    "CHANGE_DATE" VARCHAR2(32), </w:t>
        <w:br/>
        <w:t xml:space="preserve">    "SALE_TIME" TIMESTAMP (6), </w:t>
        <w:br/>
        <w:t xml:space="preserve">    "TOT_ADD_AMT" NUMBER, </w:t>
        <w:br/>
        <w:t xml:space="preserve">    "TOT_ADD_COUNT" NUMBER, </w:t>
        <w:br/>
        <w:t xml:space="preserve">    "ADD_COUNTER" NUMBER, </w:t>
        <w:br/>
        <w:t xml:space="preserve">    "TOT_CONS_COUNT" NUMBER, </w:t>
        <w:br/>
        <w:t xml:space="preserve">    "TOT_CONS_AMT" NUMBER, </w:t>
        <w:br/>
        <w:t xml:space="preserve">    "CONS_COUNTER" NUMBER, </w:t>
        <w:br/>
        <w:t xml:space="preserve">    "TICKET_BAL" NUMBER, </w:t>
        <w:br/>
        <w:t xml:space="preserve">    "ACCT_BAL" NUMBER, </w:t>
        <w:br/>
        <w:t xml:space="preserve">    "LAST_TXN_TMS" TIMESTAMP (6), </w:t>
        <w:br/>
        <w:t xml:space="preserve">    "ORG_TICKET_ID" VARCHAR2(64), </w:t>
        <w:br/>
        <w:t xml:space="preserve">    "NEW_TICKET_ID" VARCHAR2(64), </w:t>
        <w:br/>
        <w:t xml:space="preserve">    "LAST_UPD_USER" VARCHAR2(64), </w:t>
        <w:br/>
        <w:t xml:space="preserve">    "LAST_UPD_TMS" TIMESTAMP (6), </w:t>
        <w:br/>
        <w:t xml:space="preserve">     CONSTRAINT "PK_TBL_STL_ACCT_INFO" PRIMARY KEY ("TICKET_LOGIC_NO")</w:t>
        <w:br/>
        <w:t xml:space="preserve">  USING INDEX PCTFREE 10 INITRANS 2 MAXTRANS 255 COMPUTE STATISTICS </w:t>
        <w:br/>
        <w:t xml:space="preserve">  TABLESPACE "USERS"  ENABLE</w:t>
        <w:br/>
        <w:t xml:space="preserve">   ) SEGMENT CREATION DEFERRED </w:t>
        <w:br/>
        <w:t xml:space="preserve">  PCTFREE 10 PCTUSED 40 INITRANS 1 MAXTRANS 255 </w:t>
        <w:br/>
        <w:t xml:space="preserve"> NOCOMPRESS LOGGING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TBL_STL_PERSON_INFO（TBL_STL_PERSON_INFO）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PERSON_NAME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PERSON_SEX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PID_CD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PID_CODE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PASSWD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LANG_CD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COMPANY_NM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EMP_NO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CON_TEL_NO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CON_MAIL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ADDRESS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POST_CD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LAST_UPD_USER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PHOTO_BLOB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"QDITP"."TBL_STL_PERSON_INFO" </w:t>
        <w:br/>
        <w:t xml:space="preserve">   (    "TICKET_ID" VARCHAR2(64) NOT NULL ENABLE, </w:t>
        <w:br/>
        <w:t xml:space="preserve">    "PERSON_NAME" VARCHAR2(256), </w:t>
        <w:br/>
        <w:t xml:space="preserve">    "PERSON_SEX" VARCHAR2(8), </w:t>
        <w:br/>
        <w:t xml:space="preserve">    "PID_CD" VARCHAR2(64), </w:t>
        <w:br/>
        <w:t xml:space="preserve">    "PID_CODE" VARCHAR2(64), </w:t>
        <w:br/>
        <w:t xml:space="preserve">    "PASSWD" VARCHAR2(256), </w:t>
        <w:br/>
        <w:t xml:space="preserve">    "LANG_CD" VARCHAR2(64), </w:t>
        <w:br/>
        <w:t xml:space="preserve">    "COMPANY_NM" VARCHAR2(256), </w:t>
        <w:br/>
        <w:t xml:space="preserve">    "EMP_NO" VARCHAR2(64), </w:t>
        <w:br/>
        <w:t xml:space="preserve">    "CON_TEL_NO" VARCHAR2(64), </w:t>
        <w:br/>
        <w:t xml:space="preserve">    "CON_MAIL" VARCHAR2(256), </w:t>
        <w:br/>
        <w:t xml:space="preserve">    "ADDRESS" VARCHAR2(512), </w:t>
        <w:br/>
        <w:t xml:space="preserve">    "POST_CD" VARCHAR2(64), </w:t>
        <w:br/>
        <w:t xml:space="preserve">    "LAST_UPD_USER" VARCHAR2(64), </w:t>
        <w:br/>
        <w:t xml:space="preserve">    "LAST_UPD_TMS" TIMESTAMP (6), </w:t>
        <w:br/>
        <w:t xml:space="preserve">    "PHOTO_BLOB" BLOB, </w:t>
        <w:br/>
        <w:t xml:space="preserve">     CONSTRAINT "PK_TBL_STL_PERSON_INFO" PRIMARY KEY ("TICKET_ID")</w:t>
        <w:br/>
        <w:t xml:space="preserve">  USING INDEX PCTFREE 10 INITRANS 2 MAXTRANS 255 COMPUTE STATISTICS </w:t>
        <w:br/>
        <w:t xml:space="preserve">  TABLESPACE "USERS"  ENABLE</w:t>
        <w:br/>
        <w:t xml:space="preserve">   ) SEGMENT CREATION DEFERRED </w:t>
        <w:br/>
        <w:t xml:space="preserve">  PCTFREE 10 PCTUSED 40 INITRANS 1 MAXTRANS 255 </w:t>
        <w:br/>
        <w:t xml:space="preserve"> NOCOMPRESS LOGGING</w:t>
        <w:br/>
        <w:t xml:space="preserve">  TABLESPACE "USERS" </w:t>
        <w:br/>
        <w:t xml:space="preserve"> LOB ("PHOTO_BLOB") STORE AS SECUREFILE (</w:t>
        <w:br/>
        <w:t xml:space="preserve">  TABLESPACE "USERS" ENABLE STORAGE IN ROW CHUNK 8192</w:t>
        <w:br/>
        <w:t xml:space="preserve">  NOCACHE LOGGING  NOCOMPRESS  KEEP_DUPLICATES 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TBL_STL_TICKET_INFO（TBL_STL_TICKET_INFO）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TICKET_LOGIC_NO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TICKET_SUB_TYPE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TICKET_CSN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FACE_ID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TICKET_KIND_FLAG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TICKET_VER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PHY_TYPE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PUB_DATE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PUB_BATCH_NO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VALID_AREA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MISC_CD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INIT_AMT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INIT_REW_AMT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EXPIRE_DATE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CHANGE_DATE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SALE_TIME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CONS_COUNTER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TICKET_BAL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ACCT_BAL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LAST_TXN_TMS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LAST_UPD_USER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"QDITP"."TBL_STL_TICKET_INFO" </w:t>
        <w:br/>
        <w:t xml:space="preserve">   (    "TICKET_LOGIC_NO" VARCHAR2(64) NOT NULL ENABLE, </w:t>
        <w:br/>
        <w:t xml:space="preserve">    "TICKET_TYPE" NUMBER, </w:t>
        <w:br/>
        <w:t xml:space="preserve">    "TICKET_SUB_TYPE" NUMBER, </w:t>
        <w:br/>
        <w:t xml:space="preserve">    "TICKET_CSN" VARCHAR2(64), </w:t>
        <w:br/>
        <w:t xml:space="preserve">    "FACE_ID" VARCHAR2(64), </w:t>
        <w:br/>
        <w:t xml:space="preserve">    "TICKET_KIND_FLAG" VARCHAR2(8), </w:t>
        <w:br/>
        <w:t xml:space="preserve">    "TICKET_VER" NUMBER, </w:t>
        <w:br/>
        <w:t xml:space="preserve">    "PHY_TYPE" NUMBER, </w:t>
        <w:br/>
        <w:t xml:space="preserve">    "PUB_DATE" VARCHAR2(32), </w:t>
        <w:br/>
        <w:t xml:space="preserve">    "PUB_BATCH_NO" NUMBER, </w:t>
        <w:br/>
        <w:t xml:space="preserve">    "VALID_AREA" VARCHAR2(256), </w:t>
        <w:br/>
        <w:t xml:space="preserve">    "MISC_CD" VARCHAR2(64), </w:t>
        <w:br/>
        <w:t xml:space="preserve">    "INIT_AMT" NUMBER, </w:t>
        <w:br/>
        <w:t xml:space="preserve">    "INIT_REW_AMT" NUMBER, </w:t>
        <w:br/>
        <w:t xml:space="preserve">    "EXPIRE_DATE" VARCHAR2(32), </w:t>
        <w:br/>
        <w:t xml:space="preserve">    "TICKET_STATUS" VARCHAR2(8), </w:t>
        <w:br/>
        <w:t xml:space="preserve">    "CHANGE_DATE" VARCHAR2(32), </w:t>
        <w:br/>
        <w:t xml:space="preserve">    "SALE_TIME" TIMESTAMP (6), </w:t>
        <w:br/>
        <w:t xml:space="preserve">    "CONS_COUNTER" NUMBER, </w:t>
        <w:br/>
        <w:t xml:space="preserve">    "TICKET_BAL" NUMBER, </w:t>
        <w:br/>
        <w:t xml:space="preserve">    "ACCT_BAL" NUMBER, </w:t>
        <w:br/>
        <w:t xml:space="preserve">    "LAST_TXN_TMS" TIMESTAMP (6), </w:t>
        <w:br/>
        <w:t xml:space="preserve">    "LAST_UPD_USER" VARCHAR2(64), </w:t>
        <w:br/>
        <w:t xml:space="preserve">    "LAST_UPD_TMS" TIMESTAMP (6), </w:t>
        <w:br/>
        <w:t xml:space="preserve">     CONSTRAINT "PK_TBL_STL_TICKET_INFO" PRIMARY KEY ("TICKET_LOGIC_NO")</w:t>
        <w:br/>
        <w:t xml:space="preserve">  USING INDEX PCTFREE 10 INITRANS 2 MAXTRANS 255 COMPUTE STATISTICS </w:t>
        <w:br/>
        <w:t xml:space="preserve">  TABLESPACE "USERS"  ENABLE</w:t>
        <w:br/>
        <w:t xml:space="preserve">   ) SEGMENT CREATION DEFERRED </w:t>
        <w:br/>
        <w:t xml:space="preserve">  PCTFREE 10 PCTUSED 40 INITRANS 1 MAXTRANS 255 </w:t>
        <w:br/>
        <w:t xml:space="preserve"> NOCOMPRESS LOGGING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TBL_STL_TICKET_SET（TBL_STL_TICKET_SET）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ISSUE_ID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CYCLE_STLMT_FLG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PRICE_TYPE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TYPE1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TYPE2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TYPE3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TYPE4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TYPE5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USE_FLG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"QDITP"."TBL_STL_TICKET_SET" </w:t>
        <w:br/>
        <w:t xml:space="preserve">   (    "TICKET_TYPE" NUMBER NOT NULL ENABLE, </w:t>
        <w:br/>
        <w:t xml:space="preserve">    "TICKET_NAME" VARCHAR2(256), </w:t>
        <w:br/>
        <w:t xml:space="preserve">    "ISSUE_ID" VARCHAR2(64), </w:t>
        <w:br/>
        <w:t xml:space="preserve">    "CYCLE_STLMT_FLG" VARCHAR2(8), </w:t>
        <w:br/>
        <w:t xml:space="preserve">    "CARD_TYPE" VARCHAR2(8), </w:t>
        <w:br/>
        <w:t xml:space="preserve">    "PRICE_TYPE" VARCHAR2(8), </w:t>
        <w:br/>
        <w:t xml:space="preserve">    "TYPE1" VARCHAR2(64), </w:t>
        <w:br/>
        <w:t xml:space="preserve">    "TYPE2" VARCHAR2(64), </w:t>
        <w:br/>
        <w:t xml:space="preserve">    "TYPE3" VARCHAR2(64), </w:t>
        <w:br/>
        <w:t xml:space="preserve">    "TYPE4" VARCHAR2(64), </w:t>
        <w:br/>
        <w:t xml:space="preserve">    "TYPE5" VARCHAR2(64), </w:t>
        <w:br/>
        <w:t xml:space="preserve">    "USE_FLG" VARCHAR2(8), </w:t>
        <w:br/>
        <w:t xml:space="preserve">    "LAST_UPD_ID" VARCHAR2(64), </w:t>
        <w:br/>
        <w:t xml:space="preserve">    "LAST_UPD_TMS" TIMESTAMP (6), </w:t>
        <w:br/>
        <w:t xml:space="preserve">     CONSTRAINT "PK_TBL_STL_TICKET_SET" PRIMARY KEY ("TICKET_TYPE")</w:t>
        <w:br/>
        <w:t xml:space="preserve">  USING INDEX PCTFREE 10 INITRANS 2 MAXTRANS 255 COMPUTE STATISTICS </w:t>
        <w:br/>
        <w:t xml:space="preserve">  TABLESPACE "USERS"  ENABLE</w:t>
        <w:br/>
        <w:t xml:space="preserve">   ) SEGMENT CREATION DEFERRED </w:t>
        <w:br/>
        <w:t xml:space="preserve">  PCTFREE 10 PCTUSED 40 INITRANS 1 MAXTRANS 255 </w:t>
        <w:br/>
        <w:t xml:space="preserve"> NOCOMPRESS LOGGING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车票费率参数表（TBL_TICKET_FARE）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参数版本号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PARA_VER_NO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车票类型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票卡芯片类型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CHIP_TYPE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费率类型代码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FARE_GROUP_NO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最后更新者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LAST_UPD_USER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"QDITP"."TBL_TICKET_FARE" </w:t>
        <w:br/>
        <w:t xml:space="preserve">   (    "PARA_VER_NO" NUMBER(6,0) NOT NULL ENABLE, </w:t>
        <w:br/>
        <w:t xml:space="preserve">    "TICKET_TYPE" NUMBER(4,0) NOT NULL ENABLE, </w:t>
        <w:br/>
        <w:t xml:space="preserve">    "CHIP_TYPE" VARCHAR2(2) NOT NULL ENABLE, </w:t>
        <w:br/>
        <w:t xml:space="preserve">    "FARE_GROUP_NO" NUMBER(6,0) NOT NULL ENABLE, </w:t>
        <w:br/>
        <w:t xml:space="preserve">    "LAST_UPD_USER" VARCHAR2(10) NOT NULL ENABLE, </w:t>
        <w:br/>
        <w:t xml:space="preserve">    "LAST_UPD_TMS" DATE NOT NULL ENABLE, </w:t>
        <w:br/>
        <w:t xml:space="preserve">     CONSTRAINT "PK_TBL_TICKET_FARE" PRIMARY KEY ("PARA_VER_NO", "TICKET_TYPE", "CHIP_TYPE")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TBL_TICKET_REFUND_RECORD（TBL_TICKET_REFUND_RECORD）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TAKETICKETNUM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TICKETREFUNDDATE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TICKETLOGICNUM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"QDITP"."TBL_TICKET_REFUND_RECORD" </w:t>
        <w:br/>
        <w:t xml:space="preserve">   (    "ORDERNO" VARCHAR2(100), </w:t>
        <w:br/>
        <w:t xml:space="preserve">    "TAKETICKETNUM" VARCHAR2(100), </w:t>
        <w:br/>
        <w:t xml:space="preserve">    "TICKETREFUNDDATE" VARCHAR2(100), </w:t>
        <w:br/>
        <w:t xml:space="preserve">    "TICKETLOGICNUM" VARCHAR2(100), </w:t>
        <w:br/>
        <w:t xml:space="preserve">    "TRANSDATE" VARCHAR2(100), </w:t>
        <w:br/>
        <w:t xml:space="preserve">    "TRANSAMOUNT" VARCHAR2(100), </w:t>
        <w:br/>
        <w:t xml:space="preserve">    "TRANSTYPE" VARCHAR2(100), </w:t>
        <w:br/>
        <w:t xml:space="preserve">    "REFUNDNO" VARCHAR2(100)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车票类型参数表（TBL_TICKET_TYPE）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参数版本号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PARA_VER_NO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车票类型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车票类型中文名称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TICKET_DESC_CH_PTR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车票类型英文名称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TICKET_DESC_EN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车票主类型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TICKET_MAIN_TYPE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车票发行方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ISSUER_TYPE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NUMBER(3)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车票计价方式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PRICE_TYPE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NUMBER(3)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使用范围限制标志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AREA_FLAG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计次票乘客次数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PASSENGER_TIME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固定发售价格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SALE_AMT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标志项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SIGN_TERM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回收废票发行批次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RETURN_TICKET_BATCH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回收废票最大使用次数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MAX_USE_NUM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回收废票最大使用天数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MAX_USE_DAYS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提示音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SOUND_TYPE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灯光提示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LAMP_COLOR_TYPE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最小充值金额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ADD_MIN_VALUE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储值票最大余额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MAX_REMAIN_VALUE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最小进站金额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ENTER_MIN_VALUE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最小出站金额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EXT_MIN_VALUE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押金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DEP_AMT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折旧计算参数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DEPRECIATION_AMT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最大即时退票金额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MAX_RETURN_AMT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退票手续费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RETURN_FEE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乘车次数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MAX_TIMES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乘车次数统计周期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MAX_TIMES_CYCLE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NUMBER(3)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车票有效期类别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DURATION_TYPE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车票发售有效天数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DURATION_DAYS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车票激活有效天数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ACTIVE_VALID_DAYS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固定截止有效日期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FIX_END_DATE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重复进站免费更新最大时限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MAX_REENTR_PERIOD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重复进站更新罚款金额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MAX_REENTR_FEE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超时罚款金额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OVERTIME_FEE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进出站不匹配罚款金额（进站端）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NO_EXIT_FEE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非罚款车站过闸罚款金额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MISMATCH_FEE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两次交易时间间隔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TWICE_TXN_TIME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优惠方式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SALE_WAY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联程优惠时间间隔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CONT_SAF_TIME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联程优惠误差时间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CONT_SAF_ERROR_TIME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联乘优惠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CONT_AMT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累计优惠方式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TOTAL_SALE_WAY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异地交通部互联互通卡交易未完成收费金额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UNFINISHED_CHARGE_AMT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异地交通部互联互通卡更新控制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INTERCONN_UPDATE_CTRL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NUMBER(3)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最后更新者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LAST_UPD_USER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"QDITP"."TBL_TICKET_TYPE" </w:t>
        <w:br/>
        <w:t xml:space="preserve">   (    "PARA_VER_NO" NUMBER(6,0) NOT NULL ENABLE, </w:t>
        <w:br/>
        <w:t xml:space="preserve">    "TICKET_TYPE" NUMBER(4,0) NOT NULL ENABLE, </w:t>
        <w:br/>
        <w:t xml:space="preserve">    "TICKET_DESC_CH_PTR" VARCHAR2(50) NOT NULL ENABLE, </w:t>
        <w:br/>
        <w:t xml:space="preserve">    "TICKET_DESC_EN" VARCHAR2(50) NOT NULL ENABLE, </w:t>
        <w:br/>
        <w:t xml:space="preserve">    "TICKET_MAIN_TYPE" NUMBER(4,0) NOT NULL ENABLE, </w:t>
        <w:br/>
        <w:t xml:space="preserve">    "ISSUER_TYPE" NUMBER(3,0) NOT NULL ENABLE, </w:t>
        <w:br/>
        <w:t xml:space="preserve">    "PRICE_TYPE" NUMBER(3,0) NOT NULL ENABLE, </w:t>
        <w:br/>
        <w:t xml:space="preserve">    "AREA_FLAG" VARCHAR2(4) NOT NULL ENABLE, </w:t>
        <w:br/>
        <w:t xml:space="preserve">    "PASSENGER_TIME" NUMBER(10,0) NOT NULL ENABLE, </w:t>
        <w:br/>
        <w:t xml:space="preserve">    "SALE_AMT" NUMBER(9,0) NOT NULL ENABLE, </w:t>
        <w:br/>
        <w:t xml:space="preserve">    "SIGN_TERM" VARCHAR2(32) NOT NULL ENABLE, </w:t>
        <w:br/>
        <w:t xml:space="preserve">    "RETURN_TICKET_BATCH" VARCHAR2(10) NOT NULL ENABLE, </w:t>
        <w:br/>
        <w:t xml:space="preserve">    "MAX_USE_NUM" NUMBER(10,0) NOT NULL ENABLE, </w:t>
        <w:br/>
        <w:t xml:space="preserve">    "MAX_USE_DAYS" NUMBER(10,0) NOT NULL ENABLE, </w:t>
        <w:br/>
        <w:t xml:space="preserve">    "SOUND_TYPE" NUMBER(10,0) NOT NULL ENABLE, </w:t>
        <w:br/>
        <w:t xml:space="preserve">    "LAMP_COLOR_TYPE" NUMBER(10,0) NOT NULL ENABLE, </w:t>
        <w:br/>
        <w:t xml:space="preserve">    "ADD_MIN_VALUE" NUMBER(9,0) NOT NULL ENABLE, </w:t>
        <w:br/>
        <w:t xml:space="preserve">    "MAX_REMAIN_VALUE" NUMBER(9,0) NOT NULL ENABLE, </w:t>
        <w:br/>
        <w:t xml:space="preserve">    "ENTER_MIN_VALUE" NUMBER(9,0) NOT NULL ENABLE, </w:t>
        <w:br/>
        <w:t xml:space="preserve">    "EXT_MIN_VALUE" NUMBER(9,0) NOT NULL ENABLE, </w:t>
        <w:br/>
        <w:t xml:space="preserve">    "DEP_AMT" NUMBER(9,0) NOT NULL ENABLE, </w:t>
        <w:br/>
        <w:t xml:space="preserve">    "DEPRECIATION_AMT" NUMBER(9,0) NOT NULL ENABLE, </w:t>
        <w:br/>
        <w:t xml:space="preserve">    "MAX_RETURN_AMT" NUMBER(9,0) NOT NULL ENABLE, </w:t>
        <w:br/>
        <w:t xml:space="preserve">    "RETURN_FEE" NUMBER(9,0) NOT NULL ENABLE, </w:t>
        <w:br/>
        <w:t xml:space="preserve">    "MAX_TIMES" NUMBER(8,0) NOT NULL ENABLE, </w:t>
        <w:br/>
        <w:t xml:space="preserve">    "MAX_TIMES_CYCLE" NUMBER(3,0) DEFAULT 0 NOT NULL ENABLE, </w:t>
        <w:br/>
        <w:t xml:space="preserve">    "DURATION_TYPE" NUMBER(4,0) NOT NULL ENABLE, </w:t>
        <w:br/>
        <w:t xml:space="preserve">    "DURATION_DAYS" NUMBER(10,0) NOT NULL ENABLE, </w:t>
        <w:br/>
        <w:t xml:space="preserve">    "ACTIVE_VALID_DAYS" NUMBER(10,0) NOT NULL ENABLE, </w:t>
        <w:br/>
        <w:t xml:space="preserve">    "FIX_END_DATE" VARCHAR2(8) NOT NULL ENABLE, </w:t>
        <w:br/>
        <w:t xml:space="preserve">    "MAX_REENTR_PERIOD" NUMBER(10,0) NOT NULL ENABLE, </w:t>
        <w:br/>
        <w:t xml:space="preserve">    "MAX_REENTR_FEE" NUMBER(9,0) NOT NULL ENABLE, </w:t>
        <w:br/>
        <w:t xml:space="preserve">    "OVERTIME_FEE" NUMBER(9,0) NOT NULL ENABLE, </w:t>
        <w:br/>
        <w:t xml:space="preserve">    "NO_EXIT_FEE" NUMBER(9,0) NOT NULL ENABLE, </w:t>
        <w:br/>
        <w:t xml:space="preserve">    "MISMATCH_FEE" NUMBER(9,0) NOT NULL ENABLE, </w:t>
        <w:br/>
        <w:t xml:space="preserve">    "TWICE_TXN_TIME" NUMBER(9,0) NOT NULL ENABLE, </w:t>
        <w:br/>
        <w:t xml:space="preserve">    "SALE_WAY" VARCHAR2(16) NOT NULL ENABLE, </w:t>
        <w:br/>
        <w:t xml:space="preserve">    "CONT_SAF_TIME" NUMBER(9,0) NOT NULL ENABLE, </w:t>
        <w:br/>
        <w:t xml:space="preserve">    "CONT_SAF_ERROR_TIME" NUMBER(9,0) NOT NULL ENABLE, </w:t>
        <w:br/>
        <w:t xml:space="preserve">    "CONT_AMT" NUMBER(9,0) NOT NULL ENABLE, </w:t>
        <w:br/>
        <w:t xml:space="preserve">    "TOTAL_SALE_WAY" VARCHAR2(9) NOT NULL ENABLE, </w:t>
        <w:br/>
        <w:t xml:space="preserve">    "UNFINISHED_CHARGE_AMT" NUMBER(9,0) NOT NULL ENABLE, </w:t>
        <w:br/>
        <w:t xml:space="preserve">    "INTERCONN_UPDATE_CTRL" NUMBER(3,0) NOT NULL ENABLE, </w:t>
        <w:br/>
        <w:t xml:space="preserve">    "LAST_UPD_USER" VARCHAR2(10) NOT NULL ENABLE, </w:t>
        <w:br/>
        <w:t xml:space="preserve">    "LAST_UPD_TMS" DATE NOT NULL ENABLE, </w:t>
        <w:br/>
        <w:t xml:space="preserve">     CONSTRAINT "PK_TBL_TICKET_TYPE" PRIMARY KEY ("PARA_VER_NO", "TICKET_TYPE")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时间段参数表（TBL_TIME_INTERVAL）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参数版本号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PARA_VER_NO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时间段编号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INTERVAL_NO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时间段开始时间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BEGIN_TIME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时间段结束时间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END_TIME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最后更新者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LAST_UPD_USER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"QDITP"."TBL_TIME_INTERVAL" </w:t>
        <w:br/>
        <w:t xml:space="preserve">   (    "PARA_VER_NO" NUMBER(6,0) NOT NULL ENABLE, </w:t>
        <w:br/>
        <w:t xml:space="preserve">    "INTERVAL_NO" NUMBER(9,0) NOT NULL ENABLE, </w:t>
        <w:br/>
        <w:t xml:space="preserve">    "BEGIN_TIME" VARCHAR2(6) NOT NULL ENABLE, </w:t>
        <w:br/>
        <w:t xml:space="preserve">    "END_TIME" VARCHAR2(6) NOT NULL ENABLE, </w:t>
        <w:br/>
        <w:t xml:space="preserve">    "LAST_UPD_USER" VARCHAR2(10) NOT NULL ENABLE, </w:t>
        <w:br/>
        <w:t xml:space="preserve">    "LAST_UPD_TMS" DATE NOT NULL ENABLE, </w:t>
        <w:br/>
        <w:t xml:space="preserve">     CONSTRAINT "PK_TBL_TIME_INTERVAL" PRIMARY KEY ("PARA_VER_NO", "INTERVAL_NO")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TBL_TKT_ES_ACCOUNT（TBL_TKT_ES_ACCOUNT）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USERNAME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PASSWORD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USER_TYPE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ADD_DATE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LAST_UPDATE_ID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"QDITP"."TBL_TKT_ES_ACCOUNT" </w:t>
        <w:br/>
        <w:t xml:space="preserve">   (    "USERNAME" VARCHAR2(64) NOT NULL ENABLE, </w:t>
        <w:br/>
        <w:t xml:space="preserve">    "PASSWORD" VARCHAR2(256), </w:t>
        <w:br/>
        <w:t xml:space="preserve">    "USER_TYPE" NUMBER, </w:t>
        <w:br/>
        <w:t xml:space="preserve">    "REMARK" VARCHAR2(512), </w:t>
        <w:br/>
        <w:t xml:space="preserve">    "ADD_DATE" VARCHAR2(32), </w:t>
        <w:br/>
        <w:t xml:space="preserve">    "UPDATE_DATE" VARCHAR2(32), </w:t>
        <w:br/>
        <w:t xml:space="preserve">    "LAST_UPDATE_ID" VARCHAR2(64), </w:t>
        <w:br/>
        <w:t xml:space="preserve">     CONSTRAINT "PK_TBL_TKT_ES_ACCOUNT" PRIMARY KEY ("USERNAME")</w:t>
        <w:br/>
        <w:t xml:space="preserve">  USING INDEX PCTFREE 10 INITRANS 2 MAXTRANS 255 COMPUTE STATISTICS </w:t>
        <w:br/>
        <w:t xml:space="preserve">  TABLESPACE "USERS"  ENABLE</w:t>
        <w:br/>
        <w:t xml:space="preserve">   ) SEGMENT CREATION DEFERRED </w:t>
        <w:br/>
        <w:t xml:space="preserve">  PCTFREE 10 PCTUSED 40 INITRANS 1 MAXTRANS 255 </w:t>
        <w:br/>
        <w:t xml:space="preserve"> NOCOMPRESS LOGGING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TBL_TKT_ES_ASSIGN（TBL_TKT_ES_ASSIGN）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TASK_NO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ES_CODE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BEGIN_NO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TASK_NUM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END_NO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TASK_STAT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FILE_NM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"QDITP"."TBL_TKT_ES_ASSIGN" </w:t>
        <w:br/>
        <w:t xml:space="preserve">   (    "TASK_NO" NUMBER NOT NULL ENABLE, </w:t>
        <w:br/>
        <w:t xml:space="preserve">    "ES_CODE" VARCHAR2(64) NOT NULL ENABLE, </w:t>
        <w:br/>
        <w:t xml:space="preserve">    "BEGIN_NO" NUMBER, </w:t>
        <w:br/>
        <w:t xml:space="preserve">    "TASK_NUM" NUMBER, </w:t>
        <w:br/>
        <w:t xml:space="preserve">    "END_NO" NUMBER, </w:t>
        <w:br/>
        <w:t xml:space="preserve">    "TASK_STAT" VARCHAR2(8), </w:t>
        <w:br/>
        <w:t xml:space="preserve">    "FILE_NM" VARCHAR2(256), </w:t>
        <w:br/>
        <w:t xml:space="preserve">    "LAST_UPD_ID" VARCHAR2(64), </w:t>
        <w:br/>
        <w:t xml:space="preserve">    "LAST_UPD_TMS" TIMESTAMP (6), </w:t>
        <w:br/>
        <w:t xml:space="preserve">     CONSTRAINT "PK_TBL_TKT_ES_ASSIGN" PRIMARY KEY ("TASK_NO", "ES_CODE")</w:t>
        <w:br/>
        <w:t xml:space="preserve">  USING INDEX PCTFREE 10 INITRANS 2 MAXTRANS 255 COMPUTE STATISTICS </w:t>
        <w:br/>
        <w:t xml:space="preserve">  TABLESPACE "USERS"  ENABLE</w:t>
        <w:br/>
        <w:t xml:space="preserve">   ) SEGMENT CREATION DEFERRED </w:t>
        <w:br/>
        <w:t xml:space="preserve">  PCTFREE 10 PCTUSED 40 INITRANS 1 MAXTRANS 255 </w:t>
        <w:br/>
        <w:t xml:space="preserve"> NOCOMPRESS LOGGING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TBL_TKT_ES_FILE_PROC_LOG（TBL_TKT_ES_FILE_PROC_LOG）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TASK_NO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ES_CODE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RECORD_NO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TASK_TYPE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FILE_NM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FILE_PROC_STATE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PROC_REC_NUM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PROC_SUCCESS_NUM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PROC_FAIL_NUM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RECORD_CONTENT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VARCHAR2(2048)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2048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"QDITP"."TBL_TKT_ES_FILE_PROC_LOG" </w:t>
        <w:br/>
        <w:t xml:space="preserve">   (    "TASK_NO" NUMBER NOT NULL ENABLE, </w:t>
        <w:br/>
        <w:t xml:space="preserve">    "ES_CODE" VARCHAR2(64) NOT NULL ENABLE, </w:t>
        <w:br/>
        <w:t xml:space="preserve">    "RECORD_NO" NUMBER NOT NULL ENABLE, </w:t>
        <w:br/>
        <w:t xml:space="preserve">    "TASK_TYPE" VARCHAR2(64), </w:t>
        <w:br/>
        <w:t xml:space="preserve">    "FILE_NM" VARCHAR2(256), </w:t>
        <w:br/>
        <w:t xml:space="preserve">    "FILE_PROC_STATE" VARCHAR2(8), </w:t>
        <w:br/>
        <w:t xml:space="preserve">    "PROC_REC_NUM" NUMBER, </w:t>
        <w:br/>
        <w:t xml:space="preserve">    "PROC_SUCCESS_NUM" NUMBER, </w:t>
        <w:br/>
        <w:t xml:space="preserve">    "PROC_FAIL_NUM" NUMBER, </w:t>
        <w:br/>
        <w:t xml:space="preserve">    "RECORD_CONTENT" VARCHAR2(2048), </w:t>
        <w:br/>
        <w:t xml:space="preserve">    "LAST_UPD_ID" VARCHAR2(64), </w:t>
        <w:br/>
        <w:t xml:space="preserve">    "LAST_UPD_TMS" TIMESTAMP (6), </w:t>
        <w:br/>
        <w:t xml:space="preserve">     CONSTRAINT "PK_TBL_TKT_ES_FILE_PROC_LOG" PRIMARY KEY ("TASK_NO", "ES_CODE", "RECORD_NO")</w:t>
        <w:br/>
        <w:t xml:space="preserve">  USING INDEX PCTFREE 10 INITRANS 2 MAXTRANS 255 COMPUTE STATISTICS </w:t>
        <w:br/>
        <w:t xml:space="preserve">  TABLESPACE "USERS"  ENABLE</w:t>
        <w:br/>
        <w:t xml:space="preserve">   ) SEGMENT CREATION DEFERRED </w:t>
        <w:br/>
        <w:t xml:space="preserve">  PCTFREE 10 PCTUSED 40 INITRANS 1 MAXTRANS 255 </w:t>
        <w:br/>
        <w:t xml:space="preserve"> NOCOMPRESS LOGGING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TBL_TKT_ES_INFO（TBL_TKT_ES_INFO）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ES_CODE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ES_NAME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INST_NO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MAKE_NUM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WASH_NUM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WALE_NUM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CANCEL_NUM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WORK_TIMES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ES_STAT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LOGIN_STAT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LOGIN_USER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"QDITP"."TBL_TKT_ES_INFO" </w:t>
        <w:br/>
        <w:t xml:space="preserve">   (    "ES_CODE" VARCHAR2(64) NOT NULL ENABLE, </w:t>
        <w:br/>
        <w:t xml:space="preserve">    "ES_NAME" VARCHAR2(256), </w:t>
        <w:br/>
        <w:t xml:space="preserve">    "INST_NO" VARCHAR2(64), </w:t>
        <w:br/>
        <w:t xml:space="preserve">    "MAKE_NUM" NUMBER, </w:t>
        <w:br/>
        <w:t xml:space="preserve">    "WASH_NUM" NUMBER, </w:t>
        <w:br/>
        <w:t xml:space="preserve">    "WALE_NUM" NUMBER, </w:t>
        <w:br/>
        <w:t xml:space="preserve">    "CANCEL_NUM" NUMBER, </w:t>
        <w:br/>
        <w:t xml:space="preserve">    "WORK_TIMES" NUMBER, </w:t>
        <w:br/>
        <w:t xml:space="preserve">    "ES_STAT" VARCHAR2(8), </w:t>
        <w:br/>
        <w:t xml:space="preserve">    "LOGIN_STAT" VARCHAR2(8), </w:t>
        <w:br/>
        <w:t xml:space="preserve">    "LOGIN_USER" VARCHAR2(64), </w:t>
        <w:br/>
        <w:t xml:space="preserve">    "LAST_UPD_ID" VARCHAR2(64), </w:t>
        <w:br/>
        <w:t xml:space="preserve">    "LAST_UPD_TMS" TIMESTAMP (6), </w:t>
        <w:br/>
        <w:t xml:space="preserve">     CONSTRAINT "PK_TBL_TKT_ES_INFO" PRIMARY KEY ("ES_CODE")</w:t>
        <w:br/>
        <w:t xml:space="preserve">  USING INDEX PCTFREE 10 INITRANS 2 MAXTRANS 255 COMPUTE STATISTICS </w:t>
        <w:br/>
        <w:t xml:space="preserve">  TABLESPACE "USERS"  ENABLE</w:t>
        <w:br/>
        <w:t xml:space="preserve">   ) SEGMENT CREATION DEFERRED </w:t>
        <w:br/>
        <w:t xml:space="preserve">  PCTFREE 10 PCTUSED 40 INITRANS 1 MAXTRANS 255 </w:t>
        <w:br/>
        <w:t xml:space="preserve"> NOCOMPRESS LOGGING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TBL_TKT_ES_PROC（TBL_TKT_ES_PROC）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TASK_NO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ES_CODE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FILE_SEQ_NO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REPORT_DATE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FILE_NM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REC_NUM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PROC_NUM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PROC_STAT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"QDITP"."TBL_TKT_ES_PROC" </w:t>
        <w:br/>
        <w:t xml:space="preserve">   (    "TASK_NO" NUMBER NOT NULL ENABLE, </w:t>
        <w:br/>
        <w:t xml:space="preserve">    "ES_CODE" VARCHAR2(64) NOT NULL ENABLE, </w:t>
        <w:br/>
        <w:t xml:space="preserve">    "FILE_SEQ_NO" NUMBER NOT NULL ENABLE, </w:t>
        <w:br/>
        <w:t xml:space="preserve">    "REPORT_DATE" VARCHAR2(32), </w:t>
        <w:br/>
        <w:t xml:space="preserve">    "FILE_NM" VARCHAR2(256), </w:t>
        <w:br/>
        <w:t xml:space="preserve">    "REC_NUM" NUMBER, </w:t>
        <w:br/>
        <w:t xml:space="preserve">    "PROC_NUM" NUMBER, </w:t>
        <w:br/>
        <w:t xml:space="preserve">    "PROC_STAT" VARCHAR2(8), </w:t>
        <w:br/>
        <w:t xml:space="preserve">    "LAST_UPD_ID" VARCHAR2(64), </w:t>
        <w:br/>
        <w:t xml:space="preserve">    "LAST_UPD_TMS" TIMESTAMP (6), </w:t>
        <w:br/>
        <w:t xml:space="preserve">     CONSTRAINT "PK_TBL_TKT_ES_PROC" PRIMARY KEY ("TASK_NO", "ES_CODE", "FILE_SEQ_NO")</w:t>
        <w:br/>
        <w:t xml:space="preserve">  USING INDEX PCTFREE 10 INITRANS 2 MAXTRANS 255 COMPUTE STATISTICS </w:t>
        <w:br/>
        <w:t xml:space="preserve">  TABLESPACE "USERS"  ENABLE</w:t>
        <w:br/>
        <w:t xml:space="preserve">   ) SEGMENT CREATION DEFERRED </w:t>
        <w:br/>
        <w:t xml:space="preserve">  PCTFREE 10 PCTUSED 40 INITRANS 1 MAXTRANS 255 </w:t>
        <w:br/>
        <w:t xml:space="preserve"> NOCOMPRESS LOGGING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TBL_TKT_ES_REPORT（TBL_TKT_ES_REPORT）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TASK_NO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ES_CODE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CHECKIN_NO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TASK_NUM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BEGIN_NO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END_NO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FINISH_NUM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WASTE_NUM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BEGIN_TIME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END_TIME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TASK_TYPE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"QDITP"."TBL_TKT_ES_REPORT" </w:t>
        <w:br/>
        <w:t xml:space="preserve">   (    "TASK_NO" NUMBER NOT NULL ENABLE, </w:t>
        <w:br/>
        <w:t xml:space="preserve">    "ES_CODE" VARCHAR2(64) NOT NULL ENABLE, </w:t>
        <w:br/>
        <w:t xml:space="preserve">    "CHECKIN_NO" VARCHAR2(64), </w:t>
        <w:br/>
        <w:t xml:space="preserve">    "TASK_NUM" NUMBER, </w:t>
        <w:br/>
        <w:t xml:space="preserve">    "BEGIN_NO" NUMBER, </w:t>
        <w:br/>
        <w:t xml:space="preserve">    "END_NO" NUMBER, </w:t>
        <w:br/>
        <w:t xml:space="preserve">    "FINISH_NUM" NUMBER, </w:t>
        <w:br/>
        <w:t xml:space="preserve">    "WASTE_NUM" NUMBER, </w:t>
        <w:br/>
        <w:t xml:space="preserve">    "BEGIN_TIME" VARCHAR2(32), </w:t>
        <w:br/>
        <w:t xml:space="preserve">    "END_TIME" VARCHAR2(32), </w:t>
        <w:br/>
        <w:t xml:space="preserve">    "TASK_TYPE" VARCHAR2(64), </w:t>
        <w:br/>
        <w:t xml:space="preserve">    "LAST_UPD_ID" VARCHAR2(64), </w:t>
        <w:br/>
        <w:t xml:space="preserve">    "LAST_UPD_TMS" TIMESTAMP (6), </w:t>
        <w:br/>
        <w:t xml:space="preserve">     CONSTRAINT "PK_TBL_TKT_ES_REPORT" PRIMARY KEY ("TASK_NO", "ES_CODE")</w:t>
        <w:br/>
        <w:t xml:space="preserve">  USING INDEX PCTFREE 10 INITRANS 2 MAXTRANS 255 COMPUTE STATISTICS </w:t>
        <w:br/>
        <w:t xml:space="preserve">  TABLESPACE "USERS"  ENABLE</w:t>
        <w:br/>
        <w:t xml:space="preserve">   ) SEGMENT CREATION DEFERRED </w:t>
        <w:br/>
        <w:t xml:space="preserve">  PCTFREE 10 PCTUSED 40 INITRANS 1 MAXTRANS 255 </w:t>
        <w:br/>
        <w:t xml:space="preserve"> NOCOMPRESS LOGGING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TBL_TKT_ES_TASK（TBL_TKT_ES_TASK）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TASK_NO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PLAN_NO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CHECKOUT_NO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TASK_TYPE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PLAN_DATE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ACT_DATE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TICKET_MAIN_TYPE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TICKET_SUB_TYPE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TEST_FLG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BATCH_NO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TICKET_BATCH_NO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TASK_NUM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BEGIN_NO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SVT_TICKET_TYPE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END_NO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DEP_AMT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INIT_AMT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REWARD_AMT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VALID_DAYS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BEGIN_DATE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FINISH_NUM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WASTE_NUM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TICK_USE_TIMES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IS_MONTH_CARD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RIDE_PRIMESSION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IS_NAMED_CARD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IS_ACTIVE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IS_PRINT_PHOTO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TASK_ASSN_STAT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TASK_EXEC_STAT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GEN_TMS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IS_MEMORIAL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WALLET_UNIT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APPR_DATE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APPR_USER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APPR_STAT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FILE_NAME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RIDE_NUM_TYPE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SPECIFY_STATIONS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VARCHAR2(1024)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1024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SPECIFY_AREAS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VARCHAR2(1024)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1024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SPECIFY_LINES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VARCHAR2(1024)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1024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CREATE_USER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"QDITP"."TBL_TKT_ES_TASK" </w:t>
        <w:br/>
        <w:t xml:space="preserve">   (    "TASK_NO" NUMBER NOT NULL ENABLE, </w:t>
        <w:br/>
        <w:t xml:space="preserve">    "PLAN_NO" NUMBER, </w:t>
        <w:br/>
        <w:t xml:space="preserve">    "CHECKOUT_NO" VARCHAR2(64), </w:t>
        <w:br/>
        <w:t xml:space="preserve">    "TASK_TYPE" VARCHAR2(64), </w:t>
        <w:br/>
        <w:t xml:space="preserve">    "PLAN_DATE" VARCHAR2(32), </w:t>
        <w:br/>
        <w:t xml:space="preserve">    "ACT_DATE" VARCHAR2(32), </w:t>
        <w:br/>
        <w:t xml:space="preserve">    "TICKET_MAIN_TYPE" NUMBER, </w:t>
        <w:br/>
        <w:t xml:space="preserve">    "TICKET_TYPE" NUMBER, </w:t>
        <w:br/>
        <w:t xml:space="preserve">    "TICKET_SUB_TYPE" NUMBER, </w:t>
        <w:br/>
        <w:t xml:space="preserve">    "TEST_FLG" VARCHAR2(8), </w:t>
        <w:br/>
        <w:t xml:space="preserve">    "VER_NO" VARCHAR2(32), </w:t>
        <w:br/>
        <w:t xml:space="preserve">    "BATCH_NO" VARCHAR2(64), </w:t>
        <w:br/>
        <w:t xml:space="preserve">    "TICKET_BATCH_NO" VARCHAR2(64), </w:t>
        <w:br/>
        <w:t xml:space="preserve">    "TASK_NUM" NUMBER, </w:t>
        <w:br/>
        <w:t xml:space="preserve">    "BEGIN_NO" NUMBER, </w:t>
        <w:br/>
        <w:t xml:space="preserve">    "SVT_TICKET_TYPE" NUMBER, </w:t>
        <w:br/>
        <w:t xml:space="preserve">    "END_NO" NUMBER, </w:t>
        <w:br/>
        <w:t xml:space="preserve">    "DEP_AMT" NUMBER, </w:t>
        <w:br/>
        <w:t xml:space="preserve">    "INIT_AMT" NUMBER, </w:t>
        <w:br/>
        <w:t xml:space="preserve">    "REWARD_AMT" NUMBER, </w:t>
        <w:br/>
        <w:t xml:space="preserve">    "VALID_DAYS" NUMBER, </w:t>
        <w:br/>
        <w:t xml:space="preserve">    "BEGIN_DATE" VARCHAR2(32), </w:t>
        <w:br/>
        <w:t xml:space="preserve">    "FINISH_NUM" NUMBER, </w:t>
        <w:br/>
        <w:t xml:space="preserve">    "WASTE_NUM" NUMBER, </w:t>
        <w:br/>
        <w:t xml:space="preserve">    "TICK_USE_TIMES" NUMBER, </w:t>
        <w:br/>
        <w:t xml:space="preserve">    "IS_MONTH_CARD" VARCHAR2(8), </w:t>
        <w:br/>
        <w:t xml:space="preserve">    "RIDE_PRIMESSION" VARCHAR2(8), </w:t>
        <w:br/>
        <w:t xml:space="preserve">    "IS_NAMED_CARD" VARCHAR2(8), </w:t>
        <w:br/>
        <w:t xml:space="preserve">    "IS_ACTIVE" VARCHAR2(8), </w:t>
        <w:br/>
        <w:t xml:space="preserve">    "IS_PRINT_PHOTO" VARCHAR2(8), </w:t>
        <w:br/>
        <w:t xml:space="preserve">    "TASK_ASSN_STAT" VARCHAR2(8), </w:t>
        <w:br/>
        <w:t xml:space="preserve">    "TASK_EXEC_STAT" VARCHAR2(8), </w:t>
        <w:br/>
        <w:t xml:space="preserve">    "GEN_TMS" TIMESTAMP (6), </w:t>
        <w:br/>
        <w:t xml:space="preserve">    "LAST_UPD_ID" VARCHAR2(64), </w:t>
        <w:br/>
        <w:t xml:space="preserve">    "LAST_UPD_TMS" TIMESTAMP (6), </w:t>
        <w:br/>
        <w:t xml:space="preserve">    "IS_MEMORIAL" VARCHAR2(8), </w:t>
        <w:br/>
        <w:t xml:space="preserve">    "WALLET_UNIT" VARCHAR2(8), </w:t>
        <w:br/>
        <w:t xml:space="preserve">    "APPR_DATE" VARCHAR2(32), </w:t>
        <w:br/>
        <w:t xml:space="preserve">    "APPR_USER" VARCHAR2(64), </w:t>
        <w:br/>
        <w:t xml:space="preserve">    "APPR_STAT" VARCHAR2(64), </w:t>
        <w:br/>
        <w:t xml:space="preserve">    "FILE_NAME" VARCHAR2(256), </w:t>
        <w:br/>
        <w:t xml:space="preserve">    "RIDE_NUM_TYPE" VARCHAR2(64), </w:t>
        <w:br/>
        <w:t xml:space="preserve">    "SPECIFY_STATIONS" VARCHAR2(1024), </w:t>
        <w:br/>
        <w:t xml:space="preserve">    "SPECIFY_AREAS" VARCHAR2(1024), </w:t>
        <w:br/>
        <w:t xml:space="preserve">    "SPECIFY_LINES" VARCHAR2(1024), </w:t>
        <w:br/>
        <w:t xml:space="preserve">    "CREATE_USER" VARCHAR2(64), </w:t>
        <w:br/>
        <w:t xml:space="preserve">    "TICKET_STATUS" VARCHAR2(64), </w:t>
        <w:br/>
        <w:t xml:space="preserve">     CONSTRAINT "PK_TBL_TKT_ES_TASK" PRIMARY KEY ("TASK_NO")</w:t>
        <w:br/>
        <w:t xml:space="preserve">  USING INDEX PCTFREE 10 INITRANS 2 MAXTRANS 255 COMPUTE STATISTICS </w:t>
        <w:br/>
        <w:t xml:space="preserve">  TABLESPACE "USERS"  ENABLE</w:t>
        <w:br/>
        <w:t xml:space="preserve">   ) SEGMENT CREATION DEFERRED </w:t>
        <w:br/>
        <w:t xml:space="preserve">  PCTFREE 10 PCTUSED 40 INITRANS 1 MAXTRANS 255 </w:t>
        <w:br/>
        <w:t xml:space="preserve"> NOCOMPRESS LOGGING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TBL_TKT_PRE_PERSON（TBL_TKT_PRE_PERSON）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TASK_NO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PHY_CODE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PERSON_TYPE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USER_NAME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EMP_NO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WORK_UNIT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"QDITP"."TBL_TKT_PRE_PERSON" </w:t>
        <w:br/>
        <w:t xml:space="preserve">   (    "TASK_NO" NUMBER NOT NULL ENABLE, </w:t>
        <w:br/>
        <w:t xml:space="preserve">    "PHY_CODE" VARCHAR2(64) NOT NULL ENABLE, </w:t>
        <w:br/>
        <w:t xml:space="preserve">    "PERSON_TYPE" VARCHAR2(64), </w:t>
        <w:br/>
        <w:t xml:space="preserve">    "USER_NAME" VARCHAR2(256), </w:t>
        <w:br/>
        <w:t xml:space="preserve">    "ID_TYPE" VARCHAR2(64), </w:t>
        <w:br/>
        <w:t xml:space="preserve">    "ID" VARCHAR2(64), </w:t>
        <w:br/>
        <w:t xml:space="preserve">    "EMP_NO" VARCHAR2(64), </w:t>
        <w:br/>
        <w:t xml:space="preserve">    "WORK_UNIT" VARCHAR2(256), </w:t>
        <w:br/>
        <w:t xml:space="preserve">     CONSTRAINT "PK_TBL_TKT_PRE_PERSON" PRIMARY KEY ("TASK_NO", "PHY_CODE")</w:t>
        <w:br/>
        <w:t xml:space="preserve">  USING INDEX PCTFREE 10 INITRANS 2 MAXTRANS 255 COMPUTE STATISTICS </w:t>
        <w:br/>
        <w:t xml:space="preserve">  TABLESPACE "USERS"  ENABLE</w:t>
        <w:br/>
        <w:t xml:space="preserve">   ) SEGMENT CREATION DEFERRED </w:t>
        <w:br/>
        <w:t xml:space="preserve">  PCTFREE 10 PCTUSED 40 INITRANS 1 MAXTRANS 255 </w:t>
        <w:br/>
        <w:t xml:space="preserve"> NOCOMPRESS LOGGING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TBL_TKT_TASK_PLAN（TBL_TKT_TASK_PLAN）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PLAN_NO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TASK_TYPE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TICKET_MAIN_TYPE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TICKET_SUB_TYPE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PLAN_NUM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ACT_NUM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ASSIGN_NUM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INIT_AMT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PLAN_TMS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TASK_PLAN_STAT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CREATE_USER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APPROVE_USER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"QDITP"."TBL_TKT_TASK_PLAN" </w:t>
        <w:br/>
        <w:t xml:space="preserve">   (    "PLAN_NO" NUMBER NOT NULL ENABLE, </w:t>
        <w:br/>
        <w:t xml:space="preserve">    "TASK_TYPE" VARCHAR2(64), </w:t>
        <w:br/>
        <w:t xml:space="preserve">    "TICKET_MAIN_TYPE" NUMBER, </w:t>
        <w:br/>
        <w:t xml:space="preserve">    "TICKET_TYPE" NUMBER, </w:t>
        <w:br/>
        <w:t xml:space="preserve">    "TICKET_SUB_TYPE" NUMBER, </w:t>
        <w:br/>
        <w:t xml:space="preserve">    "PLAN_NUM" NUMBER, </w:t>
        <w:br/>
        <w:t xml:space="preserve">    "ACT_NUM" NUMBER, </w:t>
        <w:br/>
        <w:t xml:space="preserve">    "ASSIGN_NUM" NUMBER, </w:t>
        <w:br/>
        <w:t xml:space="preserve">    "INIT_AMT" NUMBER, </w:t>
        <w:br/>
        <w:t xml:space="preserve">    "PLAN_TMS" TIMESTAMP (6), </w:t>
        <w:br/>
        <w:t xml:space="preserve">    "TASK_PLAN_STAT" VARCHAR2(64), </w:t>
        <w:br/>
        <w:t xml:space="preserve">    "LAST_UPD_ID" VARCHAR2(64), </w:t>
        <w:br/>
        <w:t xml:space="preserve">    "LAST_UPD_TMS" TIMESTAMP (6), </w:t>
        <w:br/>
        <w:t xml:space="preserve">    "CREATE_USER" VARCHAR2(64), </w:t>
        <w:br/>
        <w:t xml:space="preserve">    "APPROVE_USER" VARCHAR2(64), </w:t>
        <w:br/>
        <w:t xml:space="preserve">    "TICKET_STATUS" VARCHAR2(64), </w:t>
        <w:br/>
        <w:t xml:space="preserve">     CONSTRAINT "PK_TBL_TKT_TASK_PLAN" PRIMARY KEY ("PLAN_NO")</w:t>
        <w:br/>
        <w:t xml:space="preserve">  USING INDEX PCTFREE 10 INITRANS 2 MAXTRANS 255 COMPUTE STATISTICS </w:t>
        <w:br/>
        <w:t xml:space="preserve">  TABLESPACE "USERS"  ENABLE</w:t>
        <w:br/>
        <w:t xml:space="preserve">   ) SEGMENT CREATION DEFERRED </w:t>
        <w:br/>
        <w:t xml:space="preserve">  PCTFREE 10 PCTUSED 40 INITRANS 1 MAXTRANS 255 </w:t>
        <w:br/>
        <w:t xml:space="preserve"> NOCOMPRESS LOGGING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累计优惠分段参数表（TBL_TOTAL_SALE_PART）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参数版本号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PARA_VER_NO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车票类型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累计优惠分段序号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PART_SEQ_NO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开始累计发售金额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BEGIN_TOTAL_SALE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结束累计发售金额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END_TOTAL_SALE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优惠比例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SALE_RATIO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最后更新者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LAST_UPD_USER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最后更新时间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LAST_UPD_TMS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"QDITP"."TBL_TOTAL_SALE_PART" </w:t>
        <w:br/>
        <w:t xml:space="preserve">   (    "PARA_VER_NO" NUMBER(6,0) NOT NULL ENABLE, </w:t>
        <w:br/>
        <w:t xml:space="preserve">    "TICKET_TYPE" NUMBER(4,0) NOT NULL ENABLE, </w:t>
        <w:br/>
        <w:t xml:space="preserve">    "PART_SEQ_NO" NUMBER(4,0) NOT NULL ENABLE, </w:t>
        <w:br/>
        <w:t xml:space="preserve">    "BEGIN_TOTAL_SALE" NUMBER(9,0) NOT NULL ENABLE, </w:t>
        <w:br/>
        <w:t xml:space="preserve">    "END_TOTAL_SALE" NUMBER(9,0) NOT NULL ENABLE, </w:t>
        <w:br/>
        <w:t xml:space="preserve">    "SALE_RATIO" NUMBER(6,0) NOT NULL ENABLE, </w:t>
        <w:br/>
        <w:t xml:space="preserve">    "LAST_UPD_USER" VARCHAR2(10) NOT NULL ENABLE, </w:t>
        <w:br/>
        <w:t xml:space="preserve">    "LAST_UPD_TMS" DATE NOT NULL ENABLE, </w:t>
        <w:br/>
        <w:t xml:space="preserve">     CONSTRAINT "PK_TBL_TOTAL_SALE_PART" PRIMARY KEY ("PARA_VER_NO", "TICKET_TYPE", "PART_SEQ_NO")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换乘站信息表（TBL_TSF_INFO）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参数版本号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PARA_VER_NO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换出车站节点编码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FROM_STAT_CODE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换出线路节点编码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FROM_LINE_CODE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换入线路节点编码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TO_LINE_CODE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换入车站节点编码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TO_STAT_CODE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换乘类型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TSF_STATION_TYPE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换乘时间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TSF_TIME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换乘距离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TSF_DISTANCE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"QDITP"."TBL_TSF_INFO" </w:t>
        <w:br/>
        <w:t xml:space="preserve">   (    "PARA_VER_NO" NUMBER(6,0) NOT NULL ENABLE, </w:t>
        <w:br/>
        <w:t xml:space="preserve">    "FROM_STAT_CODE" VARCHAR2(4) NOT NULL ENABLE, </w:t>
        <w:br/>
        <w:t xml:space="preserve">    "FROM_LINE_CODE" VARCHAR2(2) NOT NULL ENABLE, </w:t>
        <w:br/>
        <w:t xml:space="preserve">    "TO_LINE_CODE" VARCHAR2(2) NOT NULL ENABLE, </w:t>
        <w:br/>
        <w:t xml:space="preserve">    "TO_STAT_CODE" VARCHAR2(4) NOT NULL ENABLE, </w:t>
        <w:br/>
        <w:t xml:space="preserve">    "TSF_STATION_TYPE" VARCHAR2(2), </w:t>
        <w:br/>
        <w:t xml:space="preserve">    "TSF_TIME" NUMBER(4,0) DEFAULT 60 NOT NULL ENABLE, </w:t>
        <w:br/>
        <w:t xml:space="preserve">    "TSF_DISTANCE" NUMBER(6,0) DEFAULT 0 NOT NULL ENABLE, </w:t>
        <w:br/>
        <w:t xml:space="preserve">     CONSTRAINT "PK_TBL_TSF_INFO" PRIMARY KEY ("PARA_VER_NO", "FROM_STAT_CODE", "FROM_LINE_CODE", "TO_STAT_CODE", "TO_LINE_CODE")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TBL_TVM_APP_ORDER（TBL_TVM_APP_ORDER）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IN_STATION_CODE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OUT_STATION_CODE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TICKET_PRICE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TOTALPRICE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REQUEST_PAY_FLAG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PAY_CHANNEL_CODE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MERCHANTORDERNO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PAYCENTER_ORDERNO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PAYCENTER_CHANNEL_ORDERNO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PAYMENTINFO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VARCHAR2(2000)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ACTIVATE_FLAG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DEVICE_ID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QRCODE_GEN_DATE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RANDOM_FACT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ACTIVE_TIME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RSV1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RSV2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"QDITP"."TBL_TVM_APP_ORDER" </w:t>
        <w:br/>
        <w:t xml:space="preserve">   (    "ORDER_NO" VARCHAR2(100), </w:t>
        <w:br/>
        <w:t xml:space="preserve">    "USER_ID" VARCHAR2(100), </w:t>
        <w:br/>
        <w:t xml:space="preserve">    "IN_STATION_CODE" VARCHAR2(100), </w:t>
        <w:br/>
        <w:t xml:space="preserve">    "OUT_STATION_CODE" VARCHAR2(100), </w:t>
        <w:br/>
        <w:t xml:space="preserve">    "TICKET_PRICE" VARCHAR2(100), </w:t>
        <w:br/>
        <w:t xml:space="preserve">    "TICKET_NUM" VARCHAR2(100), </w:t>
        <w:br/>
        <w:t xml:space="preserve">    "TOTALPRICE" VARCHAR2(100), </w:t>
        <w:br/>
        <w:t xml:space="preserve">    "TICKET_TYPE" VARCHAR2(100), </w:t>
        <w:br/>
        <w:t xml:space="preserve">    "PAY_STATUS" VARCHAR2(100), </w:t>
        <w:br/>
        <w:t xml:space="preserve">    "MSG" VARCHAR2(100), </w:t>
        <w:br/>
        <w:t xml:space="preserve">    "REQUEST_PAY_FLAG" VARCHAR2(100), </w:t>
        <w:br/>
        <w:t xml:space="preserve">    "PAY_CHANNEL_CODE" VARCHAR2(100), </w:t>
        <w:br/>
        <w:t xml:space="preserve">    "MERCHANTORDERNO" VARCHAR2(100), </w:t>
        <w:br/>
        <w:t xml:space="preserve">    "PAYCENTER_ORDERNO" VARCHAR2(100), </w:t>
        <w:br/>
        <w:t xml:space="preserve">    "PAYCENTER_CHANNEL_ORDERNO" VARCHAR2(100), </w:t>
        <w:br/>
        <w:t xml:space="preserve">    "PAY_AMOUNT" VARCHAR2(100), </w:t>
        <w:br/>
        <w:t xml:space="preserve">    "PAY_TIME" VARCHAR2(100), </w:t>
        <w:br/>
        <w:t xml:space="preserve">    "PAYMENTINFO" VARCHAR2(2000), </w:t>
        <w:br/>
        <w:t xml:space="preserve">    "ACTIVATE_FLAG" VARCHAR2(100), </w:t>
        <w:br/>
        <w:t xml:space="preserve">    "DEVICE_ID" VARCHAR2(100), </w:t>
        <w:br/>
        <w:t xml:space="preserve">    "QRCODE_GEN_DATE" VARCHAR2(100), </w:t>
        <w:br/>
        <w:t xml:space="preserve">    "RANDOM_FACT" VARCHAR2(100), </w:t>
        <w:br/>
        <w:t xml:space="preserve">    "ACTIVE_TIME" VARCHAR2(100), </w:t>
        <w:br/>
        <w:t xml:space="preserve">    "CREATE_TIME" VARCHAR2(100), </w:t>
        <w:br/>
        <w:t xml:space="preserve">    "UPDATE_TIME" VARCHAR2(100), </w:t>
        <w:br/>
        <w:t xml:space="preserve">    "RSV1" VARCHAR2(100), </w:t>
        <w:br/>
        <w:t xml:space="preserve">    "RSV2" VARCHAR2(100)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TBL_TVM_MAIN_TICKET（TBL_TVM_MAIN_TICKET）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ACTUAL_TAKE_TICKET_NUM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TAKE_TICKE_DATE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BUSINESS_TYPE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NOTIFY_TYPE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FAULT_SLIP_SEQ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ERROR_CODE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ERROR_MESSAGE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BUY_TICKET_NUM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"QDITP"."TBL_TVM_MAIN_TICKET" </w:t>
        <w:br/>
        <w:t xml:space="preserve">   (    "ID" VARCHAR2(100), </w:t>
        <w:br/>
        <w:t xml:space="preserve">    "ORDER_NO" VARCHAR2(100), </w:t>
        <w:br/>
        <w:t xml:space="preserve">    "ACTUAL_TAKE_TICKET_NUM" VARCHAR2(100), </w:t>
        <w:br/>
        <w:t xml:space="preserve">    "TAKE_TICKE_DATE" VARCHAR2(100), </w:t>
        <w:br/>
        <w:t xml:space="preserve">    "BUSINESS_TYPE" VARCHAR2(100), </w:t>
        <w:br/>
        <w:t xml:space="preserve">    "NOTIFY_TYPE" VARCHAR2(100), </w:t>
        <w:br/>
        <w:t xml:space="preserve">    "FAULT_SLIP_SEQ" VARCHAR2(100), </w:t>
        <w:br/>
        <w:t xml:space="preserve">    "ERROR_CODE" VARCHAR2(100), </w:t>
        <w:br/>
        <w:t xml:space="preserve">    "ERROR_MESSAGE" VARCHAR2(100), </w:t>
        <w:br/>
        <w:t xml:space="preserve">    "BUY_TICKET_NUM" VARCHAR2(100), </w:t>
        <w:br/>
        <w:t xml:space="preserve">    "CREATE_TIME" VARCHAR2(100)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TBL_TVM_ORDER_PAY（TBL_TVM_ORDER_PAY）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IN_STATION_CODE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OUT_STATION_CODE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TICKET_PRICE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TOTAL_PRICE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PAYCENTER_ORDERNO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PAYCENTER_CHANNELORDERNO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URL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DEVICE_ID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RSV1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RSV2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"QDITP"."TBL_TVM_ORDER_PAY" </w:t>
        <w:br/>
        <w:t xml:space="preserve">   (    "ORDER_NO" VARCHAR2(100), </w:t>
        <w:br/>
        <w:t xml:space="preserve">    "IN_STATION_CODE" VARCHAR2(100), </w:t>
        <w:br/>
        <w:t xml:space="preserve">    "OUT_STATION_CODE" VARCHAR2(100), </w:t>
        <w:br/>
        <w:t xml:space="preserve">    "TICKET_PRICE" VARCHAR2(100), </w:t>
        <w:br/>
        <w:t xml:space="preserve">    "TOTAL_PRICE" VARCHAR2(100), </w:t>
        <w:br/>
        <w:t xml:space="preserve">    "TICKET_NUM" VARCHAR2(100), </w:t>
        <w:br/>
        <w:t xml:space="preserve">    "TICKET_TYPE" VARCHAR2(100), </w:t>
        <w:br/>
        <w:t xml:space="preserve">    "STATUS" VARCHAR2(100), </w:t>
        <w:br/>
        <w:t xml:space="preserve">    "MSG" VARCHAR2(100), </w:t>
        <w:br/>
        <w:t xml:space="preserve">    "PAY_TYPE" VARCHAR2(100), </w:t>
        <w:br/>
        <w:t xml:space="preserve">    "CHANNEL" VARCHAR2(100), </w:t>
        <w:br/>
        <w:t xml:space="preserve">    "PAYCENTER_ORDERNO" VARCHAR2(100), </w:t>
        <w:br/>
        <w:t xml:space="preserve">    "PAYCENTER_CHANNELORDERNO" VARCHAR2(100), </w:t>
        <w:br/>
        <w:t xml:space="preserve">    "URL" VARCHAR2(1000), </w:t>
        <w:br/>
        <w:t xml:space="preserve">    "CREATE_TIME" VARCHAR2(100), </w:t>
        <w:br/>
        <w:t xml:space="preserve">    "UPDATE_TIME" VARCHAR2(100), </w:t>
        <w:br/>
        <w:t xml:space="preserve">    "DEVICE_ID" VARCHAR2(100), </w:t>
        <w:br/>
        <w:t xml:space="preserve">    "RSV1" VARCHAR2(100), </w:t>
        <w:br/>
        <w:t xml:space="preserve">    "RSV2" VARCHAR2(100)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TBL_TVM_ORDER_PAY_PRE（TBL_TVM_ORDER_PAY_PRE）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PAY_CHANNEL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DEVICE_ID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"QDITP"."TBL_TVM_ORDER_PAY_PRE" </w:t>
        <w:br/>
        <w:t xml:space="preserve">   (    "ORDER_NO" VARCHAR2(100), </w:t>
        <w:br/>
        <w:t xml:space="preserve">    "TRANS_TYPE" VARCHAR2(100), </w:t>
        <w:br/>
        <w:t xml:space="preserve">    "PAY_CHANNEL" VARCHAR2(100), </w:t>
        <w:br/>
        <w:t xml:space="preserve">    "TRANS_AMOUNT" VARCHAR2(100), </w:t>
        <w:br/>
        <w:t xml:space="preserve">    "DEVICE_ID" VARCHAR2(100), </w:t>
        <w:br/>
        <w:t xml:space="preserve">    "CREATE_TIME" VARCHAR2(100), </w:t>
        <w:br/>
        <w:t xml:space="preserve">    "UPDATE_TIME" VARCHAR2(100)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TBL_TVM_ORDER_REFUND（TBL_TVM_ORDER_REFUND）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MERCHANT_REFUND_NO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CHANNEL_REFUND_NO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BUSINESS_TYPE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REFUND_REASON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REFUND_TIME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"QDITP"."TBL_TVM_ORDER_REFUND" </w:t>
        <w:br/>
        <w:t xml:space="preserve">   (    "REFUND_NO" VARCHAR2(100), </w:t>
        <w:br/>
        <w:t xml:space="preserve">    "MERCHANT_REFUND_NO" VARCHAR2(100), </w:t>
        <w:br/>
        <w:t xml:space="preserve">    "CHANNEL_REFUND_NO" VARCHAR2(100), </w:t>
        <w:br/>
        <w:t xml:space="preserve">    "BUSINESS_TYPE" VARCHAR2(100), </w:t>
        <w:br/>
        <w:t xml:space="preserve">    "REFUND_AMOUNT" VARCHAR2(100), </w:t>
        <w:br/>
        <w:t xml:space="preserve">    "REFUND_REASON" VARCHAR2(100), </w:t>
        <w:br/>
        <w:t xml:space="preserve">    "REFUND_STATUS" VARCHAR2(100), </w:t>
        <w:br/>
        <w:t xml:space="preserve">    "REFUND_MSG" VARCHAR2(100), </w:t>
        <w:br/>
        <w:t xml:space="preserve">    "PAY_ORDER_NO" VARCHAR2(100), </w:t>
        <w:br/>
        <w:t xml:space="preserve">    "REFUND_TIME" VARCHAR2(100), </w:t>
        <w:br/>
        <w:t xml:space="preserve">    "CREATE_TIME" VARCHAR2(100)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TBL_TVM_ORDER_TOPUP（TBL_TVM_ORDER_TOPUP）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TICKET_LOGIC_NUM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TICKET_PHYSICS_NUM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BEFORE_AMOUNT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AFTER_AMOUNT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MSG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PAYCENTER_ORDERNO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PAYCENTER_CHANNELORDERNO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URL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DEVICE_ID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RSV1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RSV2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"QDITP"."TBL_TVM_ORDER_TOPUP" </w:t>
        <w:br/>
        <w:t xml:space="preserve">   (    "ORDER_NO" VARCHAR2(100), </w:t>
        <w:br/>
        <w:t xml:space="preserve">    "TICKET_LOGIC_NUM" VARCHAR2(100), </w:t>
        <w:br/>
        <w:t xml:space="preserve">    "TICKET_PHYSICS_NUM" VARCHAR2(100), </w:t>
        <w:br/>
        <w:t xml:space="preserve">    "BEFORE_AMOUNT" VARCHAR2(100), </w:t>
        <w:br/>
        <w:t xml:space="preserve">    "TRANS_AMOUNT" VARCHAR2(100), </w:t>
        <w:br/>
        <w:t xml:space="preserve">    "AFTER_AMOUNT" VARCHAR2(100), </w:t>
        <w:br/>
        <w:t xml:space="preserve">    "STATUS" VARCHAR2(100), </w:t>
        <w:br/>
        <w:t xml:space="preserve">    "MSG" VARCHAR2(100), </w:t>
        <w:br/>
        <w:t xml:space="preserve">    "CHANNEL" VARCHAR2(100), </w:t>
        <w:br/>
        <w:t xml:space="preserve">    "PAYCENTER_ORDERNO" VARCHAR2(100), </w:t>
        <w:br/>
        <w:t xml:space="preserve">    "PAYCENTER_CHANNELORDERNO" VARCHAR2(100), </w:t>
        <w:br/>
        <w:t xml:space="preserve">    "PAY_TYPE" VARCHAR2(100), </w:t>
        <w:br/>
        <w:t xml:space="preserve">    "URL" VARCHAR2(1000), </w:t>
        <w:br/>
        <w:t xml:space="preserve">    "CREATE_TIME" VARCHAR2(100), </w:t>
        <w:br/>
        <w:t xml:space="preserve">    "UPDATE_TIME" VARCHAR2(100), </w:t>
        <w:br/>
        <w:t xml:space="preserve">    "DEVICE_ID" VARCHAR2(100), </w:t>
        <w:br/>
        <w:t xml:space="preserve">    "RSV1" VARCHAR2(100), </w:t>
        <w:br/>
        <w:t xml:space="preserve">    "RSV2" VARCHAR2(100)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TBL_TVM_SUB_TICKET（TBL_TVM_SUB_TICKET）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MAIN_TICKET_ID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TICKET_LOGIC_NUM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RSV2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"QDITP"."TBL_TVM_SUB_TICKET" </w:t>
        <w:br/>
        <w:t xml:space="preserve">   (    "MAIN_TICKET_ID" VARCHAR2(100), </w:t>
        <w:br/>
        <w:t xml:space="preserve">    "TICKET_LOGIC_NUM" VARCHAR2(100), </w:t>
        <w:br/>
        <w:t xml:space="preserve">    "TRANS_DATE" VARCHAR2(100), </w:t>
        <w:br/>
        <w:t xml:space="preserve">    "TRANS_AMOUNT" VARCHAR2(100), </w:t>
        <w:br/>
        <w:t xml:space="preserve">    "CREATE_TIME" VARCHAR2(100), </w:t>
        <w:br/>
        <w:t xml:space="preserve">    "RSV2" VARCHAR2(100)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TBL_TVM_TAKE_TICKET_ORDER（TBL_TVM_TAKE_TICKET_ORDER）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DEVICE_ID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QRCODE_GEN_DATE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RANDOM_FACT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ACTIVE_STATUS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ACTIVE_TIME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"QDITP"."TBL_TVM_TAKE_TICKET_ORDER" </w:t>
        <w:br/>
        <w:t xml:space="preserve">   (    "ORDER_NO" VARCHAR2(100), </w:t>
        <w:br/>
        <w:t xml:space="preserve">    "DEVICE_ID" VARCHAR2(100), </w:t>
        <w:br/>
        <w:t xml:space="preserve">    "QRCODE_GEN_DATE" VARCHAR2(100), </w:t>
        <w:br/>
        <w:t xml:space="preserve">    "RANDOM_FACT" VARCHAR2(100), </w:t>
        <w:br/>
        <w:t xml:space="preserve">    "ACTIVE_STATUS" VARCHAR2(100), </w:t>
        <w:br/>
        <w:t xml:space="preserve">    "ACTIVE_TIME" VARCHAR2(100), </w:t>
        <w:br/>
        <w:t xml:space="preserve">    "CREATE_TIME" VARCHAR2(100), </w:t>
        <w:br/>
        <w:t xml:space="preserve">    "UPDATE_TIME" VARCHAR2(100)</w:t>
        <w:br/>
        <w:t xml:space="preserve">   ) SEGMENT CREATION DEFERRED </w:t>
        <w:br/>
        <w:t xml:space="preserve">  PCTFREE 10 PCTUSED 40 INITRANS 1 MAXTRANS 255 </w:t>
        <w:br/>
        <w:t xml:space="preserve"> NOCOMPRESS LOGGING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TBL_TVM_TOPUP_NOTIY（TBL_TVM_TOPUP_NOTIY）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TICKET_LOGIC_NUM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TICKET_PHYSICS_NUM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AFTER_AMOUNT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TOPUPSTATUS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FAULTOCCURDATE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FAULTSLIPSEQ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ERRORCODE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ERRORMESSAGE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TRANS_TYPE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"QDITP"."TBL_TVM_TOPUP_NOTIY" </w:t>
        <w:br/>
        <w:t xml:space="preserve">   (    "ORDER_NO" VARCHAR2(100), </w:t>
        <w:br/>
        <w:t xml:space="preserve">    "TICKET_LOGIC_NUM" VARCHAR2(100), </w:t>
        <w:br/>
        <w:t xml:space="preserve">    "TICKET_PHYSICS_NUM" VARCHAR2(100), </w:t>
        <w:br/>
        <w:t xml:space="preserve">    "TRANS_DATE" VARCHAR2(100), </w:t>
        <w:br/>
        <w:t xml:space="preserve">    "TRANS_AMOUNT" VARCHAR2(100), </w:t>
        <w:br/>
        <w:t xml:space="preserve">    "AFTER_AMOUNT" VARCHAR2(100), </w:t>
        <w:br/>
        <w:t xml:space="preserve">    "TOPUPSTATUS" VARCHAR2(100), </w:t>
        <w:br/>
        <w:t xml:space="preserve">    "FAULTOCCURDATE" VARCHAR2(100), </w:t>
        <w:br/>
        <w:t xml:space="preserve">    "FAULTSLIPSEQ" VARCHAR2(100), </w:t>
        <w:br/>
        <w:t xml:space="preserve">    "ERRORCODE" VARCHAR2(100), </w:t>
        <w:br/>
        <w:t xml:space="preserve">    "ERRORMESSAGE" VARCHAR2(100), </w:t>
        <w:br/>
        <w:t xml:space="preserve">    "TRANS_TYPE" VARCHAR2(100), </w:t>
        <w:br/>
        <w:t xml:space="preserve">    "CREATE_TIME" VARCHAR2(100), </w:t>
        <w:br/>
        <w:t xml:space="preserve">    "UPDATE_TIME" VARCHAR2(100)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区域车站参数表（TBL_ZONE_DTL）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参数版本号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PARA_VER_NO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区域编号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ZONE_NO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序列号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SEQ_NO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NUMBER(9)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车站编号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STATION_CODE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"QDITP"."TBL_ZONE_DTL" </w:t>
        <w:br/>
        <w:t xml:space="preserve">   (    "PARA_VER_NO" NUMBER(6,0) NOT NULL ENABLE, </w:t>
        <w:br/>
        <w:t xml:space="preserve">    "ZONE_NO" NUMBER(4,0) NOT NULL ENABLE, </w:t>
        <w:br/>
        <w:t xml:space="preserve">    "SEQ_NO" NUMBER(9,0) NOT NULL ENABLE, </w:t>
        <w:br/>
        <w:t xml:space="preserve">    "STATION_CODE" VARCHAR2(4) NOT NULL ENABLE, </w:t>
        <w:br/>
        <w:t xml:space="preserve">     CONSTRAINT "PK_TBL_ZONE_DTL" PRIMARY KEY ("PARA_VER_NO", "ZONE_NO", "SEQ_NO")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区域信息参数表（TBL_ZONE_INFO）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参数版本号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PARA_VER_NO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区域编号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ZONE_NO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区域中文名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ZONE_NAME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区域英文名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ZONE_E_NAME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"QDITP"."TBL_ZONE_INFO" </w:t>
        <w:br/>
        <w:t xml:space="preserve">   (    "PARA_VER_NO" NUMBER(6,0) NOT NULL ENABLE, </w:t>
        <w:br/>
        <w:t xml:space="preserve">    "ZONE_NO" NUMBER(6,0) NOT NULL ENABLE, </w:t>
        <w:br/>
        <w:t xml:space="preserve">    "ZONE_NAME" VARCHAR2(50) NOT NULL ENABLE, </w:t>
        <w:br/>
        <w:t xml:space="preserve">    "ZONE_E_NAME" VARCHAR2(50) NOT NULL ENABLE, </w:t>
        <w:br/>
        <w:t xml:space="preserve">     CONSTRAINT "PK_TBL_ZONE_INFO" PRIMARY KEY ("PARA_VER_NO", "ZONE_NO")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旅游票聚合主单表，内含的每张日票落在DAILY_TICKET…（TRAVEL_TICKET_ORDER）</w:t>
      </w:r>
    </w:p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旅游票聚合主单表，内含的每张日票落在</w:t>
      </w:r>
      <w:r>
        <w:t>DAILY_TICKET_ORDER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旅游票单号，前缀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APP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用户编号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APP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侧卡类型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展示类型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SHOW_TYPE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单张票价，单位分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TICKET_PRICE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购买数量，即内含日票张数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总金额，单位分，服务端按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TICKET_PRICE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TICKET_COUNT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重算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TOTAL_AMOUNT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订单来源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ORDER_SOURCE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订单状态：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CREATED/PAYING/PAID/PAY_FAILED/CANCELED/REFUNDING/REFUNDED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ORDER_STATUS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INIT/PAYING/PAID/FAIL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PAY_CHANNEL_CODE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PAY_SCENE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TRADE_NO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PAYMENT_ORDER_NO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PAY_DATE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支付中心回调回传的实付现金金额（分）；原样落库，不做与总额的匹配校验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CASH_AMOUNT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支付中心回调回传的优惠金额（分）；原样落库，不做与总额的匹配校验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COUPON_AMOUNT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"QDITP"."TRAVEL_TICKET_ORDER" </w:t>
        <w:br/>
        <w:t xml:space="preserve">   (    "ID" VARCHAR2(64), </w:t>
        <w:br/>
        <w:t xml:space="preserve">    "ORDER_NO" VARCHAR2(64) NOT NULL ENABLE, </w:t>
        <w:br/>
        <w:t xml:space="preserve">    "USER_ID" VARCHAR2(64), </w:t>
        <w:br/>
        <w:t xml:space="preserve">    "CARD_TYPE" VARCHAR2(16), </w:t>
        <w:br/>
        <w:t xml:space="preserve">    "SHOW_TYPE" VARCHAR2(16), </w:t>
        <w:br/>
        <w:t xml:space="preserve">    "TICKET_PRICE" NUMBER(12,0), </w:t>
        <w:br/>
        <w:t xml:space="preserve">    "TICKET_COUNT" NUMBER(8,0), </w:t>
        <w:br/>
        <w:t xml:space="preserve">    "TOTAL_AMOUNT" NUMBER(12,0), </w:t>
        <w:br/>
        <w:t xml:space="preserve">    "ORDER_SOURCE" VARCHAR2(8), </w:t>
        <w:br/>
        <w:t xml:space="preserve">    "ORDER_STATUS" VARCHAR2(32) NOT NULL ENABLE, </w:t>
        <w:br/>
        <w:t xml:space="preserve">    "PAY_STATUS" VARCHAR2(32), </w:t>
        <w:br/>
        <w:t xml:space="preserve">    "CREATE_TIME" TIMESTAMP (6) DEFAULT SYSTIMESTAMP, </w:t>
        <w:br/>
        <w:t xml:space="preserve">    "UPDATE_TIME" TIMESTAMP (6) DEFAULT SYSTIMESTAMP, </w:t>
        <w:br/>
        <w:t xml:space="preserve">    "THIRD_USER_ID" VARCHAR2(64), </w:t>
        <w:br/>
        <w:t xml:space="preserve">    "PAY_AMOUNT" NUMBER(12,0), </w:t>
        <w:br/>
        <w:t xml:space="preserve">    "PAY_CHANNEL_CODE" VARCHAR2(16), </w:t>
        <w:br/>
        <w:t xml:space="preserve">    "CHANNEL_TYPE" VARCHAR2(8), </w:t>
        <w:br/>
        <w:t xml:space="preserve">    "PAY_SCENE" VARCHAR2(16), </w:t>
        <w:br/>
        <w:t xml:space="preserve">    "TRADE_NO" VARCHAR2(128), </w:t>
        <w:br/>
        <w:t xml:space="preserve">    "PAYMENT_ORDER_NO" VARCHAR2(128), </w:t>
        <w:br/>
        <w:t xml:space="preserve">    "PAY_DATE" TIMESTAMP (6), </w:t>
        <w:br/>
        <w:t xml:space="preserve">    "CASH_AMOUNT" NUMBER(12,0), </w:t>
        <w:br/>
        <w:t xml:space="preserve">    "COUPON_AMOUNT" NUMBER(12,0), </w:t>
        <w:br/>
        <w:t xml:space="preserve">    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ENABLE, </w:t>
        <w:br/>
        <w:t xml:space="preserve">     UNIQUE ("ORDER_NO")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ACC员工码信息表（USER_ACC_EMPLOYEE_CARD）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员工号，对应员工码接口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cardNo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字段，唯一且不可变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ITP/APP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用户标识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绑定手机号，开通后不可变更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PHONE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员工姓名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EMPLOYEE_NAME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身份证号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ID_CARD_NO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所属公司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COMPANY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所属中心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CENTER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所属部门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DEPARTMENT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岗位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POSITION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员工照片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Base64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内容，原始照片限制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250KB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PHOTO_URL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CLOB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员工码状态：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启用，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禁用，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3-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未启用，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4-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注销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首次开通时间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OPEN_TMS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注销时间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CANCEL_TMS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更新时间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UPDATE_TMS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"QDITP"."USER_ACC_EMPLOYEE_CARD" </w:t>
        <w:br/>
        <w:t xml:space="preserve">   (    "ID" NUMBER(22,0) GENERATED BY DEFAULT AS IDENTITY MINVALUE 1 MAXVALUE 9999999999999999999999999999 INCREMENT BY 1 START WITH 1 CACHE 20 NOORDER  NOCYCLE  NOKEEP  NOSCALE  NOT NULL ENABLE, </w:t>
        <w:br/>
        <w:t xml:space="preserve">    "CARD_NO" VARCHAR2(32 CHAR) NOT NULL ENABLE, </w:t>
        <w:br/>
        <w:t xml:space="preserve">    "THIRD_USER_ID" VARCHAR2(128 CHAR), </w:t>
        <w:br/>
        <w:t xml:space="preserve">    "PHONE" VARCHAR2(64 CHAR) NOT NULL ENABLE, </w:t>
        <w:br/>
        <w:t xml:space="preserve">    "EMPLOYEE_NAME" VARCHAR2(256 CHAR), </w:t>
        <w:br/>
        <w:t xml:space="preserve">    "ID_CARD_NO" VARCHAR2(128 CHAR), </w:t>
        <w:br/>
        <w:t xml:space="preserve">    "COMPANY" VARCHAR2(256 CHAR), </w:t>
        <w:br/>
        <w:t xml:space="preserve">    "CENTER" VARCHAR2(256 CHAR), </w:t>
        <w:br/>
        <w:t xml:space="preserve">    "DEPARTMENT" VARCHAR2(256 CHAR), </w:t>
        <w:br/>
        <w:t xml:space="preserve">    "POSITION" VARCHAR2(256 CHAR), </w:t>
        <w:br/>
        <w:t xml:space="preserve">    "PHOTO_URL" CLOB, </w:t>
        <w:br/>
        <w:t xml:space="preserve">    "CARD_STATUS" NUMBER(1,0) NOT NULL ENABLE, </w:t>
        <w:br/>
        <w:t xml:space="preserve">    "OPEN_TMS" TIMESTAMP (6), </w:t>
        <w:br/>
        <w:t xml:space="preserve">    "CANCEL_TMS" TIMESTAMP (6), </w:t>
        <w:br/>
        <w:t xml:space="preserve">    "CREATE_TMS" TIMESTAMP (6) NOT NULL ENABLE, </w:t>
        <w:br/>
        <w:t xml:space="preserve">    "UPDATE_TMS" TIMESTAMP (6) NOT NULL ENABLE, </w:t>
        <w:br/>
        <w:t xml:space="preserve">     CONSTRAINT "CK_UAEC_CARD_STATUS" CHECK (CARD_STATUS IN (1, 2, 3, 4)) ENABLE, </w:t>
        <w:br/>
        <w:t xml:space="preserve">     CONSTRAINT "PK_USER_ACC_EMPLOYEE_CARD"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</w:t>
        <w:br/>
        <w:t xml:space="preserve"> LOB ("PHOTO_URL") STORE AS SECUREFILE (</w:t>
        <w:br/>
        <w:t xml:space="preserve">  TABLESPACE "USERS" ENABLE STORAGE IN ROW CHUNK 8192</w:t>
        <w:br/>
        <w:t xml:space="preserve">  NOCACHE LOGGING  NOCOMPRESS  KEEP_DUPLICATES </w:t>
        <w:br/>
        <w:t xml:space="preserve">  STORAGE(INITIAL 106496 NEXT 1048576 MINEXTENTS 1 MAXEXTENTS 2147483645</w:t>
        <w:br/>
        <w:t xml:space="preserve">  PCTINCREASE 0</w:t>
        <w:br/>
        <w:t xml:space="preserve">  BUFFER_POOL DEFAULT FLASH_CACHE DEFAULT CELL_FLASH_CACHE DEFAULT))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ACC员工码操作日志表（USER_ACC_EMPLOYEE_CARD_LOG）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员工号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操作类型：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OPEN-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开通，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CHANGE-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信息变更，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STATUS-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状态变更，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CANCEL-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注销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EVENT_TYPE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本次操作后的员工码状态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操作说明或失败原因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"QDITP"."USER_ACC_EMPLOYEE_CARD_LOG" </w:t>
        <w:br/>
        <w:t xml:space="preserve">   (    "ID" NUMBER(22,0) GENERATED BY DEFAULT AS IDENTITY MINVALUE 1 MAXVALUE 9999999999999999999999999999 INCREMENT BY 1 START WITH 1 CACHE 20 NOORDER  NOCYCLE  NOKEEP  NOSCALE  NOT NULL ENABLE, </w:t>
        <w:br/>
        <w:t xml:space="preserve">    "CARD_NO" VARCHAR2(32 CHAR) NOT NULL ENABLE, </w:t>
        <w:br/>
        <w:t xml:space="preserve">    "EVENT_TYPE" VARCHAR2(32 CHAR) NOT NULL ENABLE, </w:t>
        <w:br/>
        <w:t xml:space="preserve">    "CARD_STATUS" NUMBER(1,0), </w:t>
        <w:br/>
        <w:t xml:space="preserve">    "REMARK" VARCHAR2(512 CHAR), </w:t>
        <w:br/>
        <w:t xml:space="preserve">    "CREATE_TMS" TIMESTAMP (6) NOT NULL ENABLE, </w:t>
        <w:br/>
        <w:t xml:space="preserve">     CONSTRAINT "CK_UAECL_EVENT_TYPE" CHECK (EVENT_TYPE IN ('OPEN', 'CHANGE', 'STATUS', 'CANCEL')) ENABLE, </w:t>
        <w:br/>
        <w:t xml:space="preserve">     CONSTRAINT "CK_UAECL_CARD_STATUS" CHECK (CARD_STATUS IS NULL OR CARD_STATUS IN (1, 2, 3, 4)) ENABLE, </w:t>
        <w:br/>
        <w:t xml:space="preserve">     CONSTRAINT "PK_USER_ACC_EMPLOYEE_CARD_LOG"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账户卡号池表（USER_ACC_TICKETNO）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逻辑卡号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第三方用户标识，空表示未分配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插入时间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INSERT_TMS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分配注册时间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REG_TMS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"QDITP"."USER_ACC_TICKETNO" </w:t>
        <w:br/>
        <w:t xml:space="preserve">   (    "ID" NUMBER(10,0) GENERATED BY DEFAULT AS IDENTITY MINVALUE 1 MAXVALUE 9999999999999999999999999999 INCREMENT BY 1 START WITH 1 CACHE 20 NOORDER  NOCYCLE  NOKEEP  NOSCALE  NOT NULL ENABLE, </w:t>
        <w:br/>
        <w:t xml:space="preserve">    "CARD_ID" VARCHAR2(64 CHAR) NOT NULL ENABLE, </w:t>
        <w:br/>
        <w:t xml:space="preserve">    "THIRD_USER_ID" VARCHAR2(64 CHAR), </w:t>
        <w:br/>
        <w:t xml:space="preserve">    "INSERT_TMS" TIMESTAMP (6), </w:t>
        <w:br/>
        <w:t xml:space="preserve">    "REG_TMS" TIMESTAMP (6), </w:t>
        <w:br/>
        <w:t xml:space="preserve">     CONSTRAINT "PK_USER_ACC_TICKETNO" PRIMARY KEY ("ID")</w:t>
        <w:br/>
        <w:t xml:space="preserve">  USING INDEX PCTFREE 10 INITRANS 2 MAXTRANS 255 COMPUTE STATISTICS </w:t>
        <w:br/>
        <w:t xml:space="preserve">  TABLESPACE "USERS"  ENABLE</w:t>
        <w:br/>
        <w:t xml:space="preserve">   ) SEGMENT CREATION DEFERRED </w:t>
        <w:br/>
        <w:t xml:space="preserve">  PCTFREE 10 PCTUSED 40 INITRANS 1 MAXTRANS 255 </w:t>
        <w:br/>
        <w:t xml:space="preserve"> NOCOMPRESS LOGGING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ITP用户注册信息表（USER_ITP_REG_INFO）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逻辑卡号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转换后的卡类型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第三方用户标识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第三方用户标识后两位，分区字段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THIRD_USER_ID_SUFFIX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手机号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MSISDN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注册时间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REG_TMS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删除标识，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有效，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已注销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DEL_YN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注销操作对应的第三方用户标识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DEL_THIRD_USER_ID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注销时间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UN_REG_TMS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用户姓名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USER_NAME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证件号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发行渠道编码，仅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0001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正常渠道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/0007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支付宝出行，参与码体拼装，取右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位落码体渠道位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CARD_ISSUE_CODE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第三方支付用户标识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THIRD_PAY_ID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渠道编码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CHANNEL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签约请求号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REQ_CONTRACT_NO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APP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入参卡类型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ITP_CARD_TYPE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HCE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卡数据，开户时生成并由闸机交易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reserve1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更新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HCE_DATA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VARCHAR2(512)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512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卡用途，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N-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主卡，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Y-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同行票，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第三方票；新开户数量限制由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TICKET_LIMIT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决定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COMPANION_FLAG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票卡所属方，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APP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开户上送原值，参与唯一卡查重，不校验机构字典，不参与码体拼装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ISSUE_ORG_CODE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开卡数量限制，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同用户同所属方同卡类型唯一卡，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每次发新卡；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NULL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保留历史普通卡唯一、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Y/C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多卡规则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TICKET_LIMIT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"QDITP"."USER_ITP_REG_INFO" </w:t>
        <w:br/>
        <w:t xml:space="preserve">   (    "ID" NUMBER(10,0) GENERATED BY DEFAULT AS IDENTITY MINVALUE 1 MAXVALUE 9999999999999999999999999999 INCREMENT BY 1 START WITH 1 CACHE 20 NOORDER  NOCYCLE  NOKEEP  NOSCALE  NOT NULL ENABLE, </w:t>
        <w:br/>
        <w:t xml:space="preserve">    "CARD_ID" VARCHAR2(64 CHAR), </w:t>
        <w:br/>
        <w:t xml:space="preserve">    "CARD_TYPE" VARCHAR2(32 CHAR), </w:t>
        <w:br/>
        <w:t xml:space="preserve">    "THIRD_USER_ID" VARCHAR2(64 CHAR) NOT NULL ENABLE, </w:t>
        <w:br/>
        <w:t xml:space="preserve">    "THIRD_USER_ID_SUFFIX" VARCHAR2(2 CHAR) GENERATED ALWAYS AS (SUBSTR("THIRD_USER_ID",(-2))) VIRTUAL , </w:t>
        <w:br/>
        <w:t xml:space="preserve">    "MSISDN" VARCHAR2(32 CHAR), </w:t>
        <w:br/>
        <w:t xml:space="preserve">    "REG_TMS" TIMESTAMP (6), </w:t>
        <w:br/>
        <w:t xml:space="preserve">    "DEL_YN" NUMBER(10,0), </w:t>
        <w:br/>
        <w:t xml:space="preserve">    "DEL_THIRD_USER_ID" VARCHAR2(64 CHAR), </w:t>
        <w:br/>
        <w:t xml:space="preserve">    "UN_REG_TMS" TIMESTAMP (6), </w:t>
        <w:br/>
        <w:t xml:space="preserve">    "USER_NAME" VARCHAR2(128 CHAR), </w:t>
        <w:br/>
        <w:t xml:space="preserve">    "USER_ID" VARCHAR2(64 CHAR), </w:t>
        <w:br/>
        <w:t xml:space="preserve">    "CARD_ISSUE_CODE" VARCHAR2(32 CHAR), </w:t>
        <w:br/>
        <w:t xml:space="preserve">    "THIRD_PAY_ID" VARCHAR2(64 CHAR), </w:t>
        <w:br/>
        <w:t xml:space="preserve">    "CHANNEL" VARCHAR2(32 CHAR), </w:t>
        <w:br/>
        <w:t xml:space="preserve">    "REQ_CONTRACT_NO" VARCHAR2(64 CHAR), </w:t>
        <w:br/>
        <w:t xml:space="preserve">    "ITP_CARD_TYPE" VARCHAR2(64 CHAR) NOT NULL ENABLE, </w:t>
        <w:br/>
        <w:t xml:space="preserve">    "HCE_DATA" VARCHAR2(512 CHAR), </w:t>
        <w:br/>
        <w:t xml:space="preserve">    "COMPANION_FLAG" VARCHAR2(1 CHAR), </w:t>
        <w:br/>
        <w:t xml:space="preserve">    "ISSUE_ORG_CODE" VARCHAR2(16 CHAR), </w:t>
        <w:br/>
        <w:t xml:space="preserve">    "TICKET_LIMIT" VARCHAR2(1 CHAR), </w:t>
        <w:br/>
        <w:t xml:space="preserve">     CONSTRAINT "PK_USER_ITP_REG_INFO"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ENABLE, </w:t>
        <w:br/>
        <w:t xml:space="preserve">     CONSTRAINT "CK_UIRI_TICKET_LIMIT" CHECK (TICKET_LIMIT IN ('1', '2')) ENABLE</w:t>
        <w:br/>
        <w:t xml:space="preserve">   ) PCTFREE 10 PCTUSED 40 INITRANS 1 MAXTRANS 255 </w:t>
        <w:br/>
        <w:t xml:space="preserve">  STORAGE(</w:t>
        <w:br/>
        <w:t xml:space="preserve">  BUFFER_POOL DEFAULT FLASH_CACHE DEFAULT CELL_FLASH_CACHE DEFAULT)</w:t>
        <w:br/>
        <w:t xml:space="preserve">  TABLESPACE "USERS" </w:t>
        <w:br/>
        <w:t xml:space="preserve">  PARTITION BY LIST ("THIRD_USER_ID_SUFFIX") </w:t>
        <w:br/>
        <w:t xml:space="preserve"> (PARTITION "P00"  VALUES ('00')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"P01"  VALUES ('01')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"P02"  VALUES ('02')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"P03"  VALUES ('03')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"P04"  VALUES ('04')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"P05"  VALUES ('05')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"P06"  VALUES ('06')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"P07"  VALUES ('07')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"P08"  VALUES ('08')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"P09"  VALUES ('09')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"P10"  VALUES ('10')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"P11"  VALUES ('11')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"P12"  VALUES ('12')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"P13"  VALUES ('13')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"P14"  VALUES ('14')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"P15"  VALUES ('15')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"P16"  VALUES ('16')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"P17"  VALUES ('17')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"P18"  VALUES ('18')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"P19"  VALUES ('19')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"P20"  VALUES ('20')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"P21"  VALUES ('21')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"P22"  VALUES ('22')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"P23"  VALUES ('23')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"P24"  VALUES ('24')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"P25"  VALUES ('25')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"P26"  VALUES ('26')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"P27"  VALUES ('27')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"P28"  VALUES ('28')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"P29"  VALUES ('29')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"P30"  VALUES ('30')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"P31"  VALUES ('31')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"P32"  VALUES ('32')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"P33"  VALUES ('33')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"P34"  VALUES ('34')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"P35"  VALUES ('35')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"P36"  VALUES ('36')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"P37"  VALUES ('37')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"P38"  VALUES ('38')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"P39"  VALUES ('39')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"P40"  VALUES ('40')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"P41"  VALUES ('41')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"P42"  VALUES ('42')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"P43"  VALUES ('43')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"P44"  VALUES ('44')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"P45"  VALUES ('45')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"P46"  VALUES ('46')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"P47"  VALUES ('47')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"P48"  VALUES ('48')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"P49"  VALUES ('49')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"P50"  VALUES ('50')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"P51"  VALUES ('51')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"P52"  VALUES ('52')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"P53"  VALUES ('53')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"P54"  VALUES ('54')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"P55"  VALUES ('55')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"P56"  VALUES ('56')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"P57"  VALUES ('57')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"P58"  VALUES ('58')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"P59"  VALUES ('59')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"P60"  VALUES ('60')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"P61"  VALUES ('61')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"P62"  VALUES ('62')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"P63"  VALUES ('63')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"P64"  VALUES ('64')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"P65"  VALUES ('65')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"P66"  VALUES ('66')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"P67"  VALUES ('67')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"P68"  VALUES ('68')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"P69"  VALUES ('69')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"P70"  VALUES ('70')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"P71"  VALUES ('71')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"P72"  VALUES ('72')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"P73"  VALUES ('73')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"P74"  VALUES ('74')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"P75"  VALUES ('75')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"P76"  VALUES ('76')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"P77"  VALUES ('77')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"P78"  VALUES ('78')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"P79"  VALUES ('79')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"P80"  VALUES ('80')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"P81"  VALUES ('81')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"P82"  VALUES ('82')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"P83"  VALUES ('83')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"P84"  VALUES ('84')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"P85"  VALUES ('85')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"P86"  VALUES ('86')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"P87"  VALUES ('87')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"P88"  VALUES ('88')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"P89"  VALUES ('89')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"P90"  VALUES ('90')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"P91"  VALUES ('91')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"P92"  VALUES ('92')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"P93"  VALUES ('93')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"P94"  VALUES ('94')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"P95"  VALUES ('95')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"P96"  VALUES ('96')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"P97"  VALUES ('97')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"P98"  VALUES ('98') SEGMENT CREATION DEFERRED </w:t>
        <w:br/>
        <w:t xml:space="preserve">  PCTFREE 10 PCTUSED 40 INITRANS 1 MAXTRANS 255 </w:t>
        <w:br/>
        <w:t xml:space="preserve"> NOCOMPRESS LOGGING </w:t>
        <w:br/>
        <w:t xml:space="preserve">  STORAGE(</w:t>
        <w:br/>
        <w:t xml:space="preserve">  BUFFER_POOL DEFAULT FLASH_CACHE DEFAULT CELL_FLASH_CACHE DEFAULT)</w:t>
        <w:br/>
        <w:t xml:space="preserve">  TABLESPACE "USERS" , </w:t>
        <w:br/>
        <w:t xml:space="preserve"> PARTITION "P99"  VALUES ('99')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, </w:t>
        <w:br/>
        <w:t xml:space="preserve"> PARTITION "PDF"  VALUES (DEFAULT) SEGMENT CREATION IMMEDIATE </w:t>
        <w:br/>
        <w:t xml:space="preserve">  PCTFREE 10 PCTUSED 40 INITRANS 1 MAXTRANS 255 </w:t>
        <w:br/>
        <w:t xml:space="preserve"> NOCOMPRESS LOGGING </w:t>
        <w:br/>
        <w:t xml:space="preserve">  STORAGE(INITIAL 8388608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)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ITP用户注册日志表（USER_ITP_REG_LOG）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逻辑卡号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卡类型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CARD_TYPE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第三方用户标识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手机号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MSISDN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OPER_DATE_TIME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NUMBER(10)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"QDITP"."USER_ITP_REG_LOG" </w:t>
        <w:br/>
        <w:t xml:space="preserve">   (    "ID" NUMBER(10,0) GENERATED BY DEFAULT AS IDENTITY MINVALUE 1 MAXVALUE 9999999999999999999999999999 INCREMENT BY 1 START WITH 1 CACHE 20 NOORDER  NOCYCLE  NOKEEP  NOSCALE  NOT NULL ENABLE, </w:t>
        <w:br/>
        <w:t xml:space="preserve">    "CARD_ID" VARCHAR2(64 CHAR), </w:t>
        <w:br/>
        <w:t xml:space="preserve">    "CARD_TYPE" VARCHAR2(32 CHAR), </w:t>
        <w:br/>
        <w:t xml:space="preserve">    "THIRD_USER_ID" VARCHAR2(64 CHAR), </w:t>
        <w:br/>
        <w:t xml:space="preserve">    "MSISDN" VARCHAR2(32 CHAR), </w:t>
        <w:br/>
        <w:t xml:space="preserve">    "OPER_DATE_TIME" TIMESTAMP (6), </w:t>
        <w:br/>
        <w:t xml:space="preserve">    "OPER_TYPE" NUMBER(10,0), </w:t>
        <w:br/>
        <w:t xml:space="preserve">     CONSTRAINT "PK_USER_ITP_REG_LOG"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</w:p>
    <w:p>
      <w:pPr>
        <w:pStyle w:val="Heading3"/>
        <w:spacing w:before="400" w:after="160"/>
      </w:pPr>
      <w:r>
        <w:rPr>
          <w:rFonts w:ascii="微软雅黑" w:hAnsi="微软雅黑" w:eastAsia="微软雅黑" w:cs="微软雅黑" w:hint="eastAsia"/>
          <w:b/>
          <w:sz w:val="20"/>
          <w:lang w:eastAsia="zh-CN"/>
        </w:rPr>
        <w:t>用户手机号更换历史记录表（USER_PHONE_CHANGE_LOG）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含义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字段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类型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长度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约束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默认值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主键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第三方用户标识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THIRD_USER_ID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VARCHAR2(128)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128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用户类型：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ITP-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地铁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APP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用户，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ALIPAY-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支付宝用户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USER_TYPE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旧手机号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OLD_MSISDN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新手机号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NEW_MSISDN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操作类型：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CHANGE_PHONE-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更换手机号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OPER_TYPE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OPERATOR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VARCHAR2(64)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备注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REMARK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VARCHAR2(256)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256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创建时间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CREATE_TMS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向支付域同步显示账号的投递状态：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PENDING-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待投递，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SUCCESS-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已送达，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FAILED-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投递失败待重试；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NULL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表示本行早于改造，不参与补偿扫描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SIGN_SYNC_STATUS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VARCHAR2(32)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投递重试次数，达配置上限后不再扫描、转异常工单人工处理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SIGN_SYNC_RETRY_COUNT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NUMBER(22)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最近一次投递时间，配合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staleMinutes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判定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PENDING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滞留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SIGN_SYNC_TIME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最近一次投递的返回码与消息，超长由调用方截断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SIGN_SYNC_RESULT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VARCHAR2(1024)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1024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84" w:type="dxa"/>
              <w:bottom w:w="84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192"/>
      </w:pPr>
      <w:r>
        <w:rPr>
          <w:rFonts w:ascii="微软雅黑" w:eastAsia="微软雅黑" w:hAnsi="微软雅黑" w:cs="微软雅黑" w:hint="eastAsia"/>
          <w:lang w:eastAsia="zh-CN"/>
        </w:rPr>
        <w:t>表空间：</w:t>
      </w:r>
      <w:r>
        <w:t>USERS</w:t>
      </w:r>
    </w:p>
    <w:p>
      <w:pPr>
        <w:spacing w:line="324" w:lineRule="auto"/>
      </w:pPr>
      <w:r>
        <w:rPr>
          <w:rFonts w:ascii="Courier New" w:hAnsi="Courier New"/>
          <w:sz w:val="16"/>
        </w:rPr>
        <w:t xml:space="preserve">CREATE TABLE "QDITP"."USER_PHONE_CHANGE_LOG" </w:t>
        <w:br/>
        <w:t xml:space="preserve">   (    "ID" NUMBER NOT NULL ENABLE, </w:t>
        <w:br/>
        <w:t xml:space="preserve">    "THIRD_USER_ID" VARCHAR2(128 CHAR) NOT NULL ENABLE, </w:t>
        <w:br/>
        <w:t xml:space="preserve">    "USER_TYPE" VARCHAR2(32 CHAR) NOT NULL ENABLE, </w:t>
        <w:br/>
        <w:t xml:space="preserve">    "OLD_MSISDN" VARCHAR2(32 CHAR), </w:t>
        <w:br/>
        <w:t xml:space="preserve">    "NEW_MSISDN" VARCHAR2(32 CHAR) NOT NULL ENABLE, </w:t>
        <w:br/>
        <w:t xml:space="preserve">    "OPER_TYPE" VARCHAR2(32 CHAR) NOT NULL ENABLE, </w:t>
        <w:br/>
        <w:t xml:space="preserve">    "OPER_TIME" TIMESTAMP (6) NOT NULL ENABLE, </w:t>
        <w:br/>
        <w:t xml:space="preserve">    "OPERATOR" VARCHAR2(64 CHAR), </w:t>
        <w:br/>
        <w:t xml:space="preserve">    "REMARK" VARCHAR2(256 CHAR), </w:t>
        <w:br/>
        <w:t xml:space="preserve">    "CREATE_TMS" TIMESTAMP (6) NOT NULL ENABLE, </w:t>
        <w:br/>
        <w:t xml:space="preserve">    "SIGN_SYNC_STATUS" VARCHAR2(32 CHAR), </w:t>
        <w:br/>
        <w:t xml:space="preserve">    "SIGN_SYNC_RETRY_COUNT" NUMBER(22,0) DEFAULT 0, </w:t>
        <w:br/>
        <w:t xml:space="preserve">    "SIGN_SYNC_TIME" TIMESTAMP (6), </w:t>
        <w:br/>
        <w:t xml:space="preserve">    "SIGN_SYNC_RESULT" VARCHAR2(1024 CHAR), </w:t>
        <w:br/>
        <w:t xml:space="preserve">     CONSTRAINT "PK_USER_PHONE_CHANGE_LOG" PRIMARY KEY ("ID")</w:t>
        <w:br/>
        <w:t xml:space="preserve">  USING INDEX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  ENABLE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"USERS"</w:t>
        <w:br/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